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48"/>
        </w:rPr>
        <w:t>UNIT 2</w:t>
      </w:r>
    </w:p>
    <w:p>
      <w:pPr>
        <w:spacing w:after="40"/>
        <w:jc w:val="center"/>
      </w:pPr>
      <w:r>
        <w:rPr>
          <w:rFonts w:ascii="Times New Roman" w:hAnsi="Times New Roman"/>
          <w:b/>
          <w:sz w:val="34"/>
        </w:rPr>
        <w:t>Decision Making, Looping and Arrays in C</w:t>
      </w:r>
    </w:p>
    <w:p>
      <w:pPr>
        <w:jc w:val="center"/>
      </w:pPr>
      <w:r>
        <w:rPr>
          <w:rFonts w:ascii="Times New Roman" w:hAnsi="Times New Roman"/>
          <w:i/>
          <w:sz w:val="26"/>
        </w:rPr>
        <w:t>Class Notes with Example Programs</w:t>
      </w:r>
    </w:p>
    <w:p>
      <w:r>
        <w:br w:type="page"/>
      </w:r>
    </w:p>
    <w:p>
      <w:pPr>
        <w:spacing w:before="360" w:after="160"/>
      </w:pPr>
      <w:r>
        <w:rPr>
          <w:rFonts w:ascii="Times New Roman" w:hAnsi="Times New Roman"/>
          <w:b/>
          <w:sz w:val="34"/>
        </w:rPr>
        <w:t>Part 1: Decision Making</w:t>
      </w:r>
    </w:p>
    <w:p>
      <w:pPr>
        <w:spacing w:before="240" w:after="120"/>
      </w:pPr>
      <w:r>
        <w:rPr>
          <w:rFonts w:ascii="Times New Roman" w:hAnsi="Times New Roman"/>
          <w:b/>
          <w:sz w:val="28"/>
        </w:rPr>
        <w:t>1. Simple IF</w:t>
      </w:r>
    </w:p>
    <w:p>
      <w:pPr>
        <w:spacing w:after="120"/>
      </w:pPr>
      <w:r>
        <w:rPr>
          <w:rFonts w:ascii="Times New Roman" w:hAnsi="Times New Roman"/>
          <w:sz w:val="24"/>
        </w:rPr>
        <w:t>The general form of a simple if statement is: if (test expression) { statement-block; } followed by statement-x. The statement-block may be a single statement or a group of statements. If the test expression is true, the statement-block is executed; otherwise it is skipped, and execution moves directly to statement-x. Either way, statement-x always executes next.</w:t>
      </w:r>
    </w:p>
    <w:p>
      <w:pPr>
        <w:spacing w:before="120" w:after="40"/>
      </w:pPr>
      <w:r>
        <w:rPr>
          <w:rFonts w:ascii="Times New Roman" w:hAnsi="Times New Roman"/>
          <w:b/>
          <w:i/>
          <w:sz w:val="24"/>
        </w:rPr>
        <w:t>General Form:</w:t>
      </w:r>
    </w:p>
    <w:p>
      <w:pPr>
        <w:spacing w:after="80" w:before="80"/>
        <w:ind w:left="283"/>
      </w:pPr>
      <w:r>
        <w:rPr>
          <w:rFonts w:ascii="Courier New" w:hAnsi="Courier New"/>
          <w:sz w:val="22"/>
        </w:rPr>
        <w:t>if (test expression)</w:t>
        <w:br/>
      </w:r>
      <w:r>
        <w:rPr>
          <w:rFonts w:ascii="Courier New" w:hAnsi="Courier New"/>
          <w:sz w:val="22"/>
        </w:rPr>
        <w:t>{</w:t>
        <w:br/>
      </w:r>
      <w:r>
        <w:rPr>
          <w:rFonts w:ascii="Courier New" w:hAnsi="Courier New"/>
          <w:sz w:val="22"/>
        </w:rPr>
        <w:t xml:space="preserve">    statement-block;</w:t>
        <w:br/>
      </w:r>
      <w:r>
        <w:rPr>
          <w:rFonts w:ascii="Courier New" w:hAnsi="Courier New"/>
          <w:sz w:val="22"/>
        </w:rPr>
        <w:t>}</w:t>
        <w:br/>
      </w:r>
      <w:r>
        <w:rPr>
          <w:rFonts w:ascii="Courier New" w:hAnsi="Courier New"/>
          <w:sz w:val="22"/>
        </w:rPr>
        <w:t>statement-x;</w:t>
        <w:br/>
      </w:r>
    </w:p>
    <w:p>
      <w:pPr>
        <w:spacing w:before="120" w:after="40"/>
      </w:pPr>
      <w:r>
        <w:rPr>
          <w:rFonts w:ascii="Times New Roman" w:hAnsi="Times New Roman"/>
          <w:b/>
          <w:i/>
          <w:sz w:val="24"/>
        </w:rPr>
        <w:t>Example Program: Check if a shop bill qualifies for a discount</w:t>
      </w:r>
    </w:p>
    <w:p>
      <w:pPr>
        <w:spacing w:after="80" w:before="80"/>
        <w:ind w:left="283"/>
      </w:pPr>
      <w:r>
        <w:rPr>
          <w:rFonts w:ascii="Courier New" w:hAnsi="Courier New"/>
          <w:sz w:val="22"/>
        </w:rPr>
        <w:t>#include &lt;stdio.h&gt;</w:t>
        <w:br/>
      </w:r>
      <w:r>
        <w:rPr>
          <w:rFonts w:ascii="Courier New" w:hAnsi="Courier New"/>
          <w:sz w:val="22"/>
        </w:rPr>
        <w:t>#include &lt;conio.h&gt;</w:t>
        <w:br/>
      </w:r>
      <w:r>
        <w:rPr>
          <w:rFonts w:ascii="Courier New" w:hAnsi="Courier New"/>
          <w:sz w:val="22"/>
        </w:rPr>
        <w:br/>
      </w:r>
      <w:r>
        <w:rPr>
          <w:rFonts w:ascii="Courier New" w:hAnsi="Courier New"/>
          <w:sz w:val="22"/>
        </w:rPr>
        <w:t>void main() {</w:t>
        <w:br/>
      </w:r>
      <w:r>
        <w:rPr>
          <w:rFonts w:ascii="Courier New" w:hAnsi="Courier New"/>
          <w:sz w:val="22"/>
        </w:rPr>
        <w:t xml:space="preserve">    float bill;</w:t>
        <w:br/>
      </w:r>
      <w:r>
        <w:rPr>
          <w:rFonts w:ascii="Courier New" w:hAnsi="Courier New"/>
          <w:sz w:val="22"/>
        </w:rPr>
        <w:br/>
      </w:r>
      <w:r>
        <w:rPr>
          <w:rFonts w:ascii="Courier New" w:hAnsi="Courier New"/>
          <w:sz w:val="22"/>
        </w:rPr>
        <w:t xml:space="preserve">    clrscr();</w:t>
        <w:br/>
      </w:r>
      <w:r>
        <w:rPr>
          <w:rFonts w:ascii="Courier New" w:hAnsi="Courier New"/>
          <w:sz w:val="22"/>
        </w:rPr>
        <w:br/>
      </w:r>
      <w:r>
        <w:rPr>
          <w:rFonts w:ascii="Courier New" w:hAnsi="Courier New"/>
          <w:sz w:val="22"/>
        </w:rPr>
        <w:t xml:space="preserve">    printf("Enter your bill amount: ");</w:t>
        <w:br/>
      </w:r>
      <w:r>
        <w:rPr>
          <w:rFonts w:ascii="Courier New" w:hAnsi="Courier New"/>
          <w:sz w:val="22"/>
        </w:rPr>
        <w:t xml:space="preserve">    scanf("%f", &amp;bill);</w:t>
        <w:br/>
      </w:r>
      <w:r>
        <w:rPr>
          <w:rFonts w:ascii="Courier New" w:hAnsi="Courier New"/>
          <w:sz w:val="22"/>
        </w:rPr>
        <w:br/>
      </w:r>
      <w:r>
        <w:rPr>
          <w:rFonts w:ascii="Courier New" w:hAnsi="Courier New"/>
          <w:sz w:val="22"/>
        </w:rPr>
        <w:t xml:space="preserve">    if (bill &gt;= 1000) {</w:t>
        <w:br/>
      </w:r>
      <w:r>
        <w:rPr>
          <w:rFonts w:ascii="Courier New" w:hAnsi="Courier New"/>
          <w:sz w:val="22"/>
        </w:rPr>
        <w:t xml:space="preserve">        printf("You get a 10%% discount!\n");</w:t>
        <w:br/>
      </w:r>
      <w:r>
        <w:rPr>
          <w:rFonts w:ascii="Courier New" w:hAnsi="Courier New"/>
          <w:sz w:val="22"/>
        </w:rPr>
        <w:t xml:space="preserve">    }</w:t>
        <w:br/>
      </w:r>
      <w:r>
        <w:rPr>
          <w:rFonts w:ascii="Courier New" w:hAnsi="Courier New"/>
          <w:sz w:val="22"/>
        </w:rPr>
        <w:br/>
      </w:r>
      <w:r>
        <w:rPr>
          <w:rFonts w:ascii="Courier New" w:hAnsi="Courier New"/>
          <w:sz w:val="22"/>
        </w:rPr>
        <w:t xml:space="preserve">    printf("Thank you for shopping.\n");</w:t>
        <w:br/>
      </w:r>
      <w:r>
        <w:rPr>
          <w:rFonts w:ascii="Courier New" w:hAnsi="Courier New"/>
          <w:sz w:val="22"/>
        </w:rPr>
        <w:br/>
      </w:r>
      <w:r>
        <w:rPr>
          <w:rFonts w:ascii="Courier New" w:hAnsi="Courier New"/>
          <w:sz w:val="22"/>
        </w:rPr>
        <w:t xml:space="preserve">    getch();</w:t>
        <w:br/>
      </w:r>
      <w:r>
        <w:rPr>
          <w:rFonts w:ascii="Courier New" w:hAnsi="Courier New"/>
          <w:sz w:val="22"/>
        </w:rPr>
        <w:t>}</w:t>
        <w:br/>
      </w:r>
    </w:p>
    <w:p>
      <w:pPr>
        <w:spacing w:after="120"/>
      </w:pPr>
      <w:r>
        <w:rPr>
          <w:rFonts w:ascii="Times New Roman" w:hAnsi="Times New Roman"/>
          <w:sz w:val="24"/>
        </w:rPr>
        <w:t>If the bill is 1000 or more, the discount message prints in addition to the thank-you message. If not, only the thank-you message prints.</w:t>
      </w:r>
    </w:p>
    <w:p>
      <w:pPr>
        <w:spacing w:before="240" w:after="120"/>
      </w:pPr>
      <w:r>
        <w:rPr>
          <w:rFonts w:ascii="Times New Roman" w:hAnsi="Times New Roman"/>
          <w:b/>
          <w:sz w:val="28"/>
        </w:rPr>
        <w:t>2. IF ELSE</w:t>
      </w:r>
    </w:p>
    <w:p>
      <w:pPr>
        <w:spacing w:after="120"/>
      </w:pPr>
      <w:r>
        <w:rPr>
          <w:rFonts w:ascii="Times New Roman" w:hAnsi="Times New Roman"/>
          <w:sz w:val="24"/>
        </w:rPr>
        <w:t>The if-else statement is an extension of the simple if statement. Its general form uses an if block followed by an else block. If the test expression is true, the true-block statements immediately following the if are executed; otherwise, the false-block statements are executed. In either case, only one of the two blocks runs, never both, and control then passes to the statement that follows.</w:t>
      </w:r>
    </w:p>
    <w:p>
      <w:pPr>
        <w:spacing w:before="120" w:after="40"/>
      </w:pPr>
      <w:r>
        <w:rPr>
          <w:rFonts w:ascii="Times New Roman" w:hAnsi="Times New Roman"/>
          <w:b/>
          <w:i/>
          <w:sz w:val="24"/>
        </w:rPr>
        <w:t>General Form:</w:t>
      </w:r>
    </w:p>
    <w:p>
      <w:pPr>
        <w:spacing w:after="80" w:before="80"/>
        <w:ind w:left="283"/>
      </w:pPr>
      <w:r>
        <w:rPr>
          <w:rFonts w:ascii="Courier New" w:hAnsi="Courier New"/>
          <w:sz w:val="22"/>
        </w:rPr>
        <w:t>if (test expression)</w:t>
        <w:br/>
      </w:r>
      <w:r>
        <w:rPr>
          <w:rFonts w:ascii="Courier New" w:hAnsi="Courier New"/>
          <w:sz w:val="22"/>
        </w:rPr>
        <w:t>{</w:t>
        <w:br/>
      </w:r>
      <w:r>
        <w:rPr>
          <w:rFonts w:ascii="Courier New" w:hAnsi="Courier New"/>
          <w:sz w:val="22"/>
        </w:rPr>
        <w:t xml:space="preserve">    true-block statement(s);</w:t>
        <w:br/>
      </w:r>
      <w:r>
        <w:rPr>
          <w:rFonts w:ascii="Courier New" w:hAnsi="Courier New"/>
          <w:sz w:val="22"/>
        </w:rPr>
        <w:t>}</w:t>
        <w:br/>
      </w:r>
      <w:r>
        <w:rPr>
          <w:rFonts w:ascii="Courier New" w:hAnsi="Courier New"/>
          <w:sz w:val="22"/>
        </w:rPr>
        <w:t>else</w:t>
        <w:br/>
      </w:r>
      <w:r>
        <w:rPr>
          <w:rFonts w:ascii="Courier New" w:hAnsi="Courier New"/>
          <w:sz w:val="22"/>
        </w:rPr>
        <w:t>{</w:t>
        <w:br/>
      </w:r>
      <w:r>
        <w:rPr>
          <w:rFonts w:ascii="Courier New" w:hAnsi="Courier New"/>
          <w:sz w:val="22"/>
        </w:rPr>
        <w:t xml:space="preserve">    false-block statement(s);</w:t>
        <w:br/>
      </w:r>
      <w:r>
        <w:rPr>
          <w:rFonts w:ascii="Courier New" w:hAnsi="Courier New"/>
          <w:sz w:val="22"/>
        </w:rPr>
        <w:t>}</w:t>
        <w:br/>
      </w:r>
      <w:r>
        <w:rPr>
          <w:rFonts w:ascii="Courier New" w:hAnsi="Courier New"/>
          <w:sz w:val="22"/>
        </w:rPr>
        <w:t>statement-x;</w:t>
        <w:br/>
      </w:r>
    </w:p>
    <w:p>
      <w:pPr>
        <w:spacing w:before="120" w:after="40"/>
      </w:pPr>
      <w:r>
        <w:rPr>
          <w:rFonts w:ascii="Times New Roman" w:hAnsi="Times New Roman"/>
          <w:b/>
          <w:i/>
          <w:sz w:val="24"/>
        </w:rPr>
        <w:t>Example Program: Check even or odd number</w:t>
      </w:r>
    </w:p>
    <w:p>
      <w:pPr>
        <w:spacing w:after="80" w:before="80"/>
        <w:ind w:left="283"/>
      </w:pPr>
      <w:r>
        <w:rPr>
          <w:rFonts w:ascii="Courier New" w:hAnsi="Courier New"/>
          <w:sz w:val="22"/>
        </w:rPr>
        <w:t>#include &lt;stdio.h&gt;</w:t>
        <w:br/>
      </w:r>
      <w:r>
        <w:rPr>
          <w:rFonts w:ascii="Courier New" w:hAnsi="Courier New"/>
          <w:sz w:val="22"/>
        </w:rPr>
        <w:t>#include &lt;conio.h&gt;</w:t>
        <w:br/>
      </w:r>
      <w:r>
        <w:rPr>
          <w:rFonts w:ascii="Courier New" w:hAnsi="Courier New"/>
          <w:sz w:val="22"/>
        </w:rPr>
        <w:br/>
      </w:r>
      <w:r>
        <w:rPr>
          <w:rFonts w:ascii="Courier New" w:hAnsi="Courier New"/>
          <w:sz w:val="22"/>
        </w:rPr>
        <w:t>void main() {</w:t>
        <w:br/>
      </w:r>
      <w:r>
        <w:rPr>
          <w:rFonts w:ascii="Courier New" w:hAnsi="Courier New"/>
          <w:sz w:val="22"/>
        </w:rPr>
        <w:t xml:space="preserve">    int num;</w:t>
        <w:br/>
      </w:r>
      <w:r>
        <w:rPr>
          <w:rFonts w:ascii="Courier New" w:hAnsi="Courier New"/>
          <w:sz w:val="22"/>
        </w:rPr>
        <w:br/>
      </w:r>
      <w:r>
        <w:rPr>
          <w:rFonts w:ascii="Courier New" w:hAnsi="Courier New"/>
          <w:sz w:val="22"/>
        </w:rPr>
        <w:t xml:space="preserve">    clrscr();</w:t>
        <w:br/>
      </w:r>
      <w:r>
        <w:rPr>
          <w:rFonts w:ascii="Courier New" w:hAnsi="Courier New"/>
          <w:sz w:val="22"/>
        </w:rPr>
        <w:br/>
      </w:r>
      <w:r>
        <w:rPr>
          <w:rFonts w:ascii="Courier New" w:hAnsi="Courier New"/>
          <w:sz w:val="22"/>
        </w:rPr>
        <w:t xml:space="preserve">    printf("Enter a number: ");</w:t>
        <w:br/>
      </w:r>
      <w:r>
        <w:rPr>
          <w:rFonts w:ascii="Courier New" w:hAnsi="Courier New"/>
          <w:sz w:val="22"/>
        </w:rPr>
        <w:t xml:space="preserve">    scanf("%d", &amp;num);</w:t>
        <w:br/>
      </w:r>
      <w:r>
        <w:rPr>
          <w:rFonts w:ascii="Courier New" w:hAnsi="Courier New"/>
          <w:sz w:val="22"/>
        </w:rPr>
        <w:br/>
      </w:r>
      <w:r>
        <w:rPr>
          <w:rFonts w:ascii="Courier New" w:hAnsi="Courier New"/>
          <w:sz w:val="22"/>
        </w:rPr>
        <w:t xml:space="preserve">    if (num % 2 == 0) {</w:t>
        <w:br/>
      </w:r>
      <w:r>
        <w:rPr>
          <w:rFonts w:ascii="Courier New" w:hAnsi="Courier New"/>
          <w:sz w:val="22"/>
        </w:rPr>
        <w:t xml:space="preserve">        printf("%d is Even\n", num);</w:t>
        <w:br/>
      </w:r>
      <w:r>
        <w:rPr>
          <w:rFonts w:ascii="Courier New" w:hAnsi="Courier New"/>
          <w:sz w:val="22"/>
        </w:rPr>
        <w:t xml:space="preserve">    } else {</w:t>
        <w:br/>
      </w:r>
      <w:r>
        <w:rPr>
          <w:rFonts w:ascii="Courier New" w:hAnsi="Courier New"/>
          <w:sz w:val="22"/>
        </w:rPr>
        <w:t xml:space="preserve">        printf("%d is Odd\n", num);</w:t>
        <w:br/>
      </w:r>
      <w:r>
        <w:rPr>
          <w:rFonts w:ascii="Courier New" w:hAnsi="Courier New"/>
          <w:sz w:val="22"/>
        </w:rPr>
        <w:t xml:space="preserve">    }</w:t>
        <w:br/>
      </w:r>
      <w:r>
        <w:rPr>
          <w:rFonts w:ascii="Courier New" w:hAnsi="Courier New"/>
          <w:sz w:val="22"/>
        </w:rPr>
        <w:br/>
      </w:r>
      <w:r>
        <w:rPr>
          <w:rFonts w:ascii="Courier New" w:hAnsi="Courier New"/>
          <w:sz w:val="22"/>
        </w:rPr>
        <w:t xml:space="preserve">    getch();</w:t>
        <w:br/>
      </w:r>
      <w:r>
        <w:rPr>
          <w:rFonts w:ascii="Courier New" w:hAnsi="Courier New"/>
          <w:sz w:val="22"/>
        </w:rPr>
        <w:t>}</w:t>
        <w:br/>
      </w:r>
    </w:p>
    <w:p>
      <w:pPr>
        <w:spacing w:before="240" w:after="120"/>
      </w:pPr>
      <w:r>
        <w:rPr>
          <w:rFonts w:ascii="Times New Roman" w:hAnsi="Times New Roman"/>
          <w:b/>
          <w:sz w:val="28"/>
        </w:rPr>
        <w:t>3. Nested IF ELSE</w:t>
      </w:r>
    </w:p>
    <w:p>
      <w:pPr>
        <w:spacing w:after="120"/>
      </w:pPr>
      <w:r>
        <w:rPr>
          <w:rFonts w:ascii="Times New Roman" w:hAnsi="Times New Roman"/>
          <w:sz w:val="24"/>
        </w:rPr>
        <w:t>When a series of decisions are involved, we may have to use more than one if-else statement in nested form — that is, an if-else placed inside another if-else. The inner if-else is tested only when the outer condition allows it to be reached. When nesting, care must be taken to match every if with its correct else, since in C an else is always associated with the nearest preceding if that does not already have its own else.</w:t>
      </w:r>
    </w:p>
    <w:p>
      <w:pPr>
        <w:spacing w:before="120" w:after="40"/>
      </w:pPr>
      <w:r>
        <w:rPr>
          <w:rFonts w:ascii="Times New Roman" w:hAnsi="Times New Roman"/>
          <w:b/>
          <w:i/>
          <w:sz w:val="24"/>
        </w:rPr>
        <w:t>Example Program: Ticket pricing based on age and student status</w:t>
      </w:r>
    </w:p>
    <w:p>
      <w:pPr>
        <w:spacing w:after="80" w:before="80"/>
        <w:ind w:left="283"/>
      </w:pPr>
      <w:r>
        <w:rPr>
          <w:rFonts w:ascii="Courier New" w:hAnsi="Courier New"/>
          <w:sz w:val="22"/>
        </w:rPr>
        <w:t>#include &lt;stdio.h&gt;</w:t>
        <w:br/>
      </w:r>
      <w:r>
        <w:rPr>
          <w:rFonts w:ascii="Courier New" w:hAnsi="Courier New"/>
          <w:sz w:val="22"/>
        </w:rPr>
        <w:t>#include &lt;conio.h&gt;</w:t>
        <w:br/>
      </w:r>
      <w:r>
        <w:rPr>
          <w:rFonts w:ascii="Courier New" w:hAnsi="Courier New"/>
          <w:sz w:val="22"/>
        </w:rPr>
        <w:br/>
      </w:r>
      <w:r>
        <w:rPr>
          <w:rFonts w:ascii="Courier New" w:hAnsi="Courier New"/>
          <w:sz w:val="22"/>
        </w:rPr>
        <w:t>void main() {</w:t>
        <w:br/>
      </w:r>
      <w:r>
        <w:rPr>
          <w:rFonts w:ascii="Courier New" w:hAnsi="Courier New"/>
          <w:sz w:val="22"/>
        </w:rPr>
        <w:t xml:space="preserve">    int age;</w:t>
        <w:br/>
      </w:r>
      <w:r>
        <w:rPr>
          <w:rFonts w:ascii="Courier New" w:hAnsi="Courier New"/>
          <w:sz w:val="22"/>
        </w:rPr>
        <w:t xml:space="preserve">    char isStudent;</w:t>
        <w:br/>
      </w:r>
      <w:r>
        <w:rPr>
          <w:rFonts w:ascii="Courier New" w:hAnsi="Courier New"/>
          <w:sz w:val="22"/>
        </w:rPr>
        <w:br/>
      </w:r>
      <w:r>
        <w:rPr>
          <w:rFonts w:ascii="Courier New" w:hAnsi="Courier New"/>
          <w:sz w:val="22"/>
        </w:rPr>
        <w:t xml:space="preserve">    clrscr();</w:t>
        <w:br/>
      </w:r>
      <w:r>
        <w:rPr>
          <w:rFonts w:ascii="Courier New" w:hAnsi="Courier New"/>
          <w:sz w:val="22"/>
        </w:rPr>
        <w:br/>
      </w:r>
      <w:r>
        <w:rPr>
          <w:rFonts w:ascii="Courier New" w:hAnsi="Courier New"/>
          <w:sz w:val="22"/>
        </w:rPr>
        <w:t xml:space="preserve">    printf("Enter your age: ");</w:t>
        <w:br/>
      </w:r>
      <w:r>
        <w:rPr>
          <w:rFonts w:ascii="Courier New" w:hAnsi="Courier New"/>
          <w:sz w:val="22"/>
        </w:rPr>
        <w:t xml:space="preserve">    scanf("%d", &amp;age);</w:t>
        <w:br/>
      </w:r>
      <w:r>
        <w:rPr>
          <w:rFonts w:ascii="Courier New" w:hAnsi="Courier New"/>
          <w:sz w:val="22"/>
        </w:rPr>
        <w:t xml:space="preserve">    printf("Are you a student? (Y/N): ");</w:t>
        <w:br/>
      </w:r>
      <w:r>
        <w:rPr>
          <w:rFonts w:ascii="Courier New" w:hAnsi="Courier New"/>
          <w:sz w:val="22"/>
        </w:rPr>
        <w:t xml:space="preserve">    scanf(" %c", &amp;isStudent);</w:t>
        <w:br/>
      </w:r>
      <w:r>
        <w:rPr>
          <w:rFonts w:ascii="Courier New" w:hAnsi="Courier New"/>
          <w:sz w:val="22"/>
        </w:rPr>
        <w:br/>
      </w:r>
      <w:r>
        <w:rPr>
          <w:rFonts w:ascii="Courier New" w:hAnsi="Courier New"/>
          <w:sz w:val="22"/>
        </w:rPr>
        <w:t xml:space="preserve">    if (age &lt; 12) {</w:t>
        <w:br/>
      </w:r>
      <w:r>
        <w:rPr>
          <w:rFonts w:ascii="Courier New" w:hAnsi="Courier New"/>
          <w:sz w:val="22"/>
        </w:rPr>
        <w:t xml:space="preserve">        printf("Ticket price: Rs. 50 (Child)\n");</w:t>
        <w:br/>
      </w:r>
      <w:r>
        <w:rPr>
          <w:rFonts w:ascii="Courier New" w:hAnsi="Courier New"/>
          <w:sz w:val="22"/>
        </w:rPr>
        <w:t xml:space="preserve">    } else {</w:t>
        <w:br/>
      </w:r>
      <w:r>
        <w:rPr>
          <w:rFonts w:ascii="Courier New" w:hAnsi="Courier New"/>
          <w:sz w:val="22"/>
        </w:rPr>
        <w:t xml:space="preserve">        if (isStudent == 'Y' || isStudent == 'y') {</w:t>
        <w:br/>
      </w:r>
      <w:r>
        <w:rPr>
          <w:rFonts w:ascii="Courier New" w:hAnsi="Courier New"/>
          <w:sz w:val="22"/>
        </w:rPr>
        <w:t xml:space="preserve">            printf("Ticket price: Rs. 100 (Student)\n");</w:t>
        <w:br/>
      </w:r>
      <w:r>
        <w:rPr>
          <w:rFonts w:ascii="Courier New" w:hAnsi="Courier New"/>
          <w:sz w:val="22"/>
        </w:rPr>
        <w:t xml:space="preserve">        } else {</w:t>
        <w:br/>
      </w:r>
      <w:r>
        <w:rPr>
          <w:rFonts w:ascii="Courier New" w:hAnsi="Courier New"/>
          <w:sz w:val="22"/>
        </w:rPr>
        <w:t xml:space="preserve">            printf("Ticket price: Rs. 200 (Adult)\n");</w:t>
        <w:br/>
      </w:r>
      <w:r>
        <w:rPr>
          <w:rFonts w:ascii="Courier New" w:hAnsi="Courier New"/>
          <w:sz w:val="22"/>
        </w:rPr>
        <w:t xml:space="preserve">        }</w:t>
        <w:br/>
      </w:r>
      <w:r>
        <w:rPr>
          <w:rFonts w:ascii="Courier New" w:hAnsi="Courier New"/>
          <w:sz w:val="22"/>
        </w:rPr>
        <w:t xml:space="preserve">    }</w:t>
        <w:br/>
      </w:r>
      <w:r>
        <w:rPr>
          <w:rFonts w:ascii="Courier New" w:hAnsi="Courier New"/>
          <w:sz w:val="22"/>
        </w:rPr>
        <w:br/>
      </w:r>
      <w:r>
        <w:rPr>
          <w:rFonts w:ascii="Courier New" w:hAnsi="Courier New"/>
          <w:sz w:val="22"/>
        </w:rPr>
        <w:t xml:space="preserve">    getch();</w:t>
        <w:br/>
      </w:r>
      <w:r>
        <w:rPr>
          <w:rFonts w:ascii="Courier New" w:hAnsi="Courier New"/>
          <w:sz w:val="22"/>
        </w:rPr>
        <w:t>}</w:t>
        <w:br/>
      </w:r>
    </w:p>
    <w:p>
      <w:pPr>
        <w:spacing w:after="120"/>
      </w:pPr>
      <w:r>
        <w:rPr>
          <w:rFonts w:ascii="Times New Roman" w:hAnsi="Times New Roman"/>
          <w:sz w:val="24"/>
        </w:rPr>
        <w:t>The program first checks age. Only if the person is not a child does it check the second condition (student status) to decide the final price.</w:t>
      </w:r>
    </w:p>
    <w:p>
      <w:pPr>
        <w:spacing w:before="240" w:after="120"/>
      </w:pPr>
      <w:r>
        <w:rPr>
          <w:rFonts w:ascii="Times New Roman" w:hAnsi="Times New Roman"/>
          <w:b/>
          <w:sz w:val="28"/>
        </w:rPr>
        <w:t>4. ELSE IF Ladder and switch</w:t>
      </w:r>
    </w:p>
    <w:p>
      <w:pPr>
        <w:spacing w:after="120"/>
      </w:pPr>
      <w:r>
        <w:rPr>
          <w:rFonts w:ascii="Times New Roman" w:hAnsi="Times New Roman"/>
          <w:sz w:val="24"/>
        </w:rPr>
        <w:t>A frequently used way of writing multi-way decisions is the else-if ladder, formed by chaining if, else if, else if, and finally a closing else. The conditions are evaluated from the top downward. As soon as a true condition is found, its associated statement is executed, and the rest of the ladder is skipped. If none of the conditions are true, the final else (if present) is executed.</w:t>
      </w:r>
    </w:p>
    <w:p>
      <w:pPr>
        <w:spacing w:before="120" w:after="40"/>
      </w:pPr>
      <w:r>
        <w:rPr>
          <w:rFonts w:ascii="Times New Roman" w:hAnsi="Times New Roman"/>
          <w:b/>
          <w:i/>
          <w:sz w:val="24"/>
        </w:rPr>
        <w:t>General Form:</w:t>
      </w:r>
    </w:p>
    <w:p>
      <w:pPr>
        <w:spacing w:after="80" w:before="80"/>
        <w:ind w:left="283"/>
      </w:pPr>
      <w:r>
        <w:rPr>
          <w:rFonts w:ascii="Courier New" w:hAnsi="Courier New"/>
          <w:sz w:val="22"/>
        </w:rPr>
        <w:t>if (condition-1)</w:t>
        <w:br/>
      </w:r>
      <w:r>
        <w:rPr>
          <w:rFonts w:ascii="Courier New" w:hAnsi="Courier New"/>
          <w:sz w:val="22"/>
        </w:rPr>
        <w:t xml:space="preserve">    statement-1;</w:t>
        <w:br/>
      </w:r>
      <w:r>
        <w:rPr>
          <w:rFonts w:ascii="Courier New" w:hAnsi="Courier New"/>
          <w:sz w:val="22"/>
        </w:rPr>
        <w:t>else if (condition-2)</w:t>
        <w:br/>
      </w:r>
      <w:r>
        <w:rPr>
          <w:rFonts w:ascii="Courier New" w:hAnsi="Courier New"/>
          <w:sz w:val="22"/>
        </w:rPr>
        <w:t xml:space="preserve">    statement-2;</w:t>
        <w:br/>
      </w:r>
      <w:r>
        <w:rPr>
          <w:rFonts w:ascii="Courier New" w:hAnsi="Courier New"/>
          <w:sz w:val="22"/>
        </w:rPr>
        <w:t>else if (condition-3)</w:t>
        <w:br/>
      </w:r>
      <w:r>
        <w:rPr>
          <w:rFonts w:ascii="Courier New" w:hAnsi="Courier New"/>
          <w:sz w:val="22"/>
        </w:rPr>
        <w:t xml:space="preserve">    statement-3;</w:t>
        <w:br/>
      </w:r>
      <w:r>
        <w:rPr>
          <w:rFonts w:ascii="Courier New" w:hAnsi="Courier New"/>
          <w:sz w:val="22"/>
        </w:rPr>
        <w:t>else</w:t>
        <w:br/>
      </w:r>
      <w:r>
        <w:rPr>
          <w:rFonts w:ascii="Courier New" w:hAnsi="Courier New"/>
          <w:sz w:val="22"/>
        </w:rPr>
        <w:t xml:space="preserve">    default-statement;</w:t>
        <w:br/>
      </w:r>
      <w:r>
        <w:rPr>
          <w:rFonts w:ascii="Courier New" w:hAnsi="Courier New"/>
          <w:sz w:val="22"/>
        </w:rPr>
        <w:t>statement-x;</w:t>
        <w:br/>
      </w:r>
    </w:p>
    <w:p>
      <w:pPr>
        <w:spacing w:before="120" w:after="40"/>
      </w:pPr>
      <w:r>
        <w:rPr>
          <w:rFonts w:ascii="Times New Roman" w:hAnsi="Times New Roman"/>
          <w:b/>
          <w:i/>
          <w:sz w:val="24"/>
        </w:rPr>
        <w:t>Example Program: Grading system using else-if ladder</w:t>
      </w:r>
    </w:p>
    <w:p>
      <w:pPr>
        <w:spacing w:after="80" w:before="80"/>
        <w:ind w:left="283"/>
      </w:pPr>
      <w:r>
        <w:rPr>
          <w:rFonts w:ascii="Courier New" w:hAnsi="Courier New"/>
          <w:sz w:val="22"/>
        </w:rPr>
        <w:t>#include &lt;stdio.h&gt;</w:t>
        <w:br/>
      </w:r>
      <w:r>
        <w:rPr>
          <w:rFonts w:ascii="Courier New" w:hAnsi="Courier New"/>
          <w:sz w:val="22"/>
        </w:rPr>
        <w:t>#include &lt;conio.h&gt;</w:t>
        <w:br/>
      </w:r>
      <w:r>
        <w:rPr>
          <w:rFonts w:ascii="Courier New" w:hAnsi="Courier New"/>
          <w:sz w:val="22"/>
        </w:rPr>
        <w:br/>
      </w:r>
      <w:r>
        <w:rPr>
          <w:rFonts w:ascii="Courier New" w:hAnsi="Courier New"/>
          <w:sz w:val="22"/>
        </w:rPr>
        <w:t>void main() {</w:t>
        <w:br/>
      </w:r>
      <w:r>
        <w:rPr>
          <w:rFonts w:ascii="Courier New" w:hAnsi="Courier New"/>
          <w:sz w:val="22"/>
        </w:rPr>
        <w:t xml:space="preserve">    int marks;</w:t>
        <w:br/>
      </w:r>
      <w:r>
        <w:rPr>
          <w:rFonts w:ascii="Courier New" w:hAnsi="Courier New"/>
          <w:sz w:val="22"/>
        </w:rPr>
        <w:br/>
      </w:r>
      <w:r>
        <w:rPr>
          <w:rFonts w:ascii="Courier New" w:hAnsi="Courier New"/>
          <w:sz w:val="22"/>
        </w:rPr>
        <w:t xml:space="preserve">    clrscr();</w:t>
        <w:br/>
      </w:r>
      <w:r>
        <w:rPr>
          <w:rFonts w:ascii="Courier New" w:hAnsi="Courier New"/>
          <w:sz w:val="22"/>
        </w:rPr>
        <w:br/>
      </w:r>
      <w:r>
        <w:rPr>
          <w:rFonts w:ascii="Courier New" w:hAnsi="Courier New"/>
          <w:sz w:val="22"/>
        </w:rPr>
        <w:t xml:space="preserve">    printf("Enter marks: ");</w:t>
        <w:br/>
      </w:r>
      <w:r>
        <w:rPr>
          <w:rFonts w:ascii="Courier New" w:hAnsi="Courier New"/>
          <w:sz w:val="22"/>
        </w:rPr>
        <w:t xml:space="preserve">    scanf("%d", &amp;marks);</w:t>
        <w:br/>
      </w:r>
      <w:r>
        <w:rPr>
          <w:rFonts w:ascii="Courier New" w:hAnsi="Courier New"/>
          <w:sz w:val="22"/>
        </w:rPr>
        <w:br/>
      </w:r>
      <w:r>
        <w:rPr>
          <w:rFonts w:ascii="Courier New" w:hAnsi="Courier New"/>
          <w:sz w:val="22"/>
        </w:rPr>
        <w:t xml:space="preserve">    if (marks &gt;= 90) {</w:t>
        <w:br/>
      </w:r>
      <w:r>
        <w:rPr>
          <w:rFonts w:ascii="Courier New" w:hAnsi="Courier New"/>
          <w:sz w:val="22"/>
        </w:rPr>
        <w:t xml:space="preserve">        printf("Grade: A\n");</w:t>
        <w:br/>
      </w:r>
      <w:r>
        <w:rPr>
          <w:rFonts w:ascii="Courier New" w:hAnsi="Courier New"/>
          <w:sz w:val="22"/>
        </w:rPr>
        <w:t xml:space="preserve">    } else if (marks &gt;= 75) {</w:t>
        <w:br/>
      </w:r>
      <w:r>
        <w:rPr>
          <w:rFonts w:ascii="Courier New" w:hAnsi="Courier New"/>
          <w:sz w:val="22"/>
        </w:rPr>
        <w:t xml:space="preserve">        printf("Grade: B\n");</w:t>
        <w:br/>
      </w:r>
      <w:r>
        <w:rPr>
          <w:rFonts w:ascii="Courier New" w:hAnsi="Courier New"/>
          <w:sz w:val="22"/>
        </w:rPr>
        <w:t xml:space="preserve">    } else if (marks &gt;= 50) {</w:t>
        <w:br/>
      </w:r>
      <w:r>
        <w:rPr>
          <w:rFonts w:ascii="Courier New" w:hAnsi="Courier New"/>
          <w:sz w:val="22"/>
        </w:rPr>
        <w:t xml:space="preserve">        printf("Grade: C\n");</w:t>
        <w:br/>
      </w:r>
      <w:r>
        <w:rPr>
          <w:rFonts w:ascii="Courier New" w:hAnsi="Courier New"/>
          <w:sz w:val="22"/>
        </w:rPr>
        <w:t xml:space="preserve">    } else {</w:t>
        <w:br/>
      </w:r>
      <w:r>
        <w:rPr>
          <w:rFonts w:ascii="Courier New" w:hAnsi="Courier New"/>
          <w:sz w:val="22"/>
        </w:rPr>
        <w:t xml:space="preserve">        printf("Grade: Fail\n");</w:t>
        <w:br/>
      </w:r>
      <w:r>
        <w:rPr>
          <w:rFonts w:ascii="Courier New" w:hAnsi="Courier New"/>
          <w:sz w:val="22"/>
        </w:rPr>
        <w:t xml:space="preserve">    }</w:t>
        <w:br/>
      </w:r>
      <w:r>
        <w:rPr>
          <w:rFonts w:ascii="Courier New" w:hAnsi="Courier New"/>
          <w:sz w:val="22"/>
        </w:rPr>
        <w:br/>
      </w:r>
      <w:r>
        <w:rPr>
          <w:rFonts w:ascii="Courier New" w:hAnsi="Courier New"/>
          <w:sz w:val="22"/>
        </w:rPr>
        <w:t xml:space="preserve">    getch();</w:t>
        <w:br/>
      </w:r>
      <w:r>
        <w:rPr>
          <w:rFonts w:ascii="Courier New" w:hAnsi="Courier New"/>
          <w:sz w:val="22"/>
        </w:rPr>
        <w:t>}</w:t>
        <w:br/>
      </w:r>
    </w:p>
    <w:p>
      <w:pPr>
        <w:spacing w:after="120"/>
      </w:pPr>
      <w:r>
        <w:rPr>
          <w:rFonts w:ascii="Times New Roman" w:hAnsi="Times New Roman"/>
          <w:sz w:val="24"/>
        </w:rPr>
        <w:t>The switch statement tests the value of a variable or expression against a list of case values. When a match is found, the block of statements associated with that case is executed. The break statement at the end of each case causes an exit from the switch, transferring control to the statement that follows. The default case is optional and executes only when none of the listed case values match.</w:t>
      </w:r>
    </w:p>
    <w:p>
      <w:pPr>
        <w:spacing w:before="120" w:after="40"/>
      </w:pPr>
      <w:r>
        <w:rPr>
          <w:rFonts w:ascii="Times New Roman" w:hAnsi="Times New Roman"/>
          <w:b/>
          <w:i/>
          <w:sz w:val="24"/>
        </w:rPr>
        <w:t>General Form:</w:t>
      </w:r>
    </w:p>
    <w:p>
      <w:pPr>
        <w:spacing w:after="80" w:before="80"/>
        <w:ind w:left="283"/>
      </w:pPr>
      <w:r>
        <w:rPr>
          <w:rFonts w:ascii="Courier New" w:hAnsi="Courier New"/>
          <w:sz w:val="22"/>
        </w:rPr>
        <w:t>switch (expression)</w:t>
        <w:br/>
      </w:r>
      <w:r>
        <w:rPr>
          <w:rFonts w:ascii="Courier New" w:hAnsi="Courier New"/>
          <w:sz w:val="22"/>
        </w:rPr>
        <w:t>{</w:t>
        <w:br/>
      </w:r>
      <w:r>
        <w:rPr>
          <w:rFonts w:ascii="Courier New" w:hAnsi="Courier New"/>
          <w:sz w:val="22"/>
        </w:rPr>
        <w:t xml:space="preserve">    case value-1:</w:t>
        <w:br/>
      </w:r>
      <w:r>
        <w:rPr>
          <w:rFonts w:ascii="Courier New" w:hAnsi="Courier New"/>
          <w:sz w:val="22"/>
        </w:rPr>
        <w:t xml:space="preserve">        block-1;</w:t>
        <w:br/>
      </w:r>
      <w:r>
        <w:rPr>
          <w:rFonts w:ascii="Courier New" w:hAnsi="Courier New"/>
          <w:sz w:val="22"/>
        </w:rPr>
        <w:t xml:space="preserve">        break;</w:t>
        <w:br/>
      </w:r>
      <w:r>
        <w:rPr>
          <w:rFonts w:ascii="Courier New" w:hAnsi="Courier New"/>
          <w:sz w:val="22"/>
        </w:rPr>
        <w:t xml:space="preserve">    case value-2:</w:t>
        <w:br/>
      </w:r>
      <w:r>
        <w:rPr>
          <w:rFonts w:ascii="Courier New" w:hAnsi="Courier New"/>
          <w:sz w:val="22"/>
        </w:rPr>
        <w:t xml:space="preserve">        block-2;</w:t>
        <w:br/>
      </w:r>
      <w:r>
        <w:rPr>
          <w:rFonts w:ascii="Courier New" w:hAnsi="Courier New"/>
          <w:sz w:val="22"/>
        </w:rPr>
        <w:t xml:space="preserve">        break;</w:t>
        <w:br/>
      </w:r>
      <w:r>
        <w:rPr>
          <w:rFonts w:ascii="Courier New" w:hAnsi="Courier New"/>
          <w:sz w:val="22"/>
        </w:rPr>
        <w:t xml:space="preserve">    default:</w:t>
        <w:br/>
      </w:r>
      <w:r>
        <w:rPr>
          <w:rFonts w:ascii="Courier New" w:hAnsi="Courier New"/>
          <w:sz w:val="22"/>
        </w:rPr>
        <w:t xml:space="preserve">        default-block;</w:t>
        <w:br/>
      </w:r>
      <w:r>
        <w:rPr>
          <w:rFonts w:ascii="Courier New" w:hAnsi="Courier New"/>
          <w:sz w:val="22"/>
        </w:rPr>
        <w:t xml:space="preserve">        break;</w:t>
        <w:br/>
      </w:r>
      <w:r>
        <w:rPr>
          <w:rFonts w:ascii="Courier New" w:hAnsi="Courier New"/>
          <w:sz w:val="22"/>
        </w:rPr>
        <w:t>}</w:t>
        <w:br/>
      </w:r>
      <w:r>
        <w:rPr>
          <w:rFonts w:ascii="Courier New" w:hAnsi="Courier New"/>
          <w:sz w:val="22"/>
        </w:rPr>
        <w:t>statement-x;</w:t>
        <w:br/>
      </w:r>
    </w:p>
    <w:p>
      <w:pPr>
        <w:spacing w:before="120" w:after="40"/>
      </w:pPr>
      <w:r>
        <w:rPr>
          <w:rFonts w:ascii="Times New Roman" w:hAnsi="Times New Roman"/>
          <w:b/>
          <w:i/>
          <w:sz w:val="24"/>
        </w:rPr>
        <w:t>Example Program: Mobile recharge plan selector using switch</w:t>
      </w:r>
    </w:p>
    <w:p>
      <w:pPr>
        <w:spacing w:after="80" w:before="80"/>
        <w:ind w:left="283"/>
      </w:pPr>
      <w:r>
        <w:rPr>
          <w:rFonts w:ascii="Courier New" w:hAnsi="Courier New"/>
          <w:sz w:val="22"/>
        </w:rPr>
        <w:t>#include &lt;stdio.h&gt;</w:t>
        <w:br/>
      </w:r>
      <w:r>
        <w:rPr>
          <w:rFonts w:ascii="Courier New" w:hAnsi="Courier New"/>
          <w:sz w:val="22"/>
        </w:rPr>
        <w:t>#include &lt;conio.h&gt;</w:t>
        <w:br/>
      </w:r>
      <w:r>
        <w:rPr>
          <w:rFonts w:ascii="Courier New" w:hAnsi="Courier New"/>
          <w:sz w:val="22"/>
        </w:rPr>
        <w:br/>
      </w:r>
      <w:r>
        <w:rPr>
          <w:rFonts w:ascii="Courier New" w:hAnsi="Courier New"/>
          <w:sz w:val="22"/>
        </w:rPr>
        <w:t>void main() {</w:t>
        <w:br/>
      </w:r>
      <w:r>
        <w:rPr>
          <w:rFonts w:ascii="Courier New" w:hAnsi="Courier New"/>
          <w:sz w:val="22"/>
        </w:rPr>
        <w:t xml:space="preserve">    int plan;</w:t>
        <w:br/>
      </w:r>
      <w:r>
        <w:rPr>
          <w:rFonts w:ascii="Courier New" w:hAnsi="Courier New"/>
          <w:sz w:val="22"/>
        </w:rPr>
        <w:br/>
      </w:r>
      <w:r>
        <w:rPr>
          <w:rFonts w:ascii="Courier New" w:hAnsi="Courier New"/>
          <w:sz w:val="22"/>
        </w:rPr>
        <w:t xml:space="preserve">    clrscr();</w:t>
        <w:br/>
      </w:r>
      <w:r>
        <w:rPr>
          <w:rFonts w:ascii="Courier New" w:hAnsi="Courier New"/>
          <w:sz w:val="22"/>
        </w:rPr>
        <w:br/>
      </w:r>
      <w:r>
        <w:rPr>
          <w:rFonts w:ascii="Courier New" w:hAnsi="Courier New"/>
          <w:sz w:val="22"/>
        </w:rPr>
        <w:t xml:space="preserve">    printf("1. Rs. 199 Plan\n");</w:t>
        <w:br/>
      </w:r>
      <w:r>
        <w:rPr>
          <w:rFonts w:ascii="Courier New" w:hAnsi="Courier New"/>
          <w:sz w:val="22"/>
        </w:rPr>
        <w:t xml:space="preserve">    printf("2. Rs. 299 Plan\n");</w:t>
        <w:br/>
      </w:r>
      <w:r>
        <w:rPr>
          <w:rFonts w:ascii="Courier New" w:hAnsi="Courier New"/>
          <w:sz w:val="22"/>
        </w:rPr>
        <w:t xml:space="preserve">    printf("3. Rs. 499 Plan\n");</w:t>
        <w:br/>
      </w:r>
      <w:r>
        <w:rPr>
          <w:rFonts w:ascii="Courier New" w:hAnsi="Courier New"/>
          <w:sz w:val="22"/>
        </w:rPr>
        <w:t xml:space="preserve">    printf("Enter your choice: ");</w:t>
        <w:br/>
      </w:r>
      <w:r>
        <w:rPr>
          <w:rFonts w:ascii="Courier New" w:hAnsi="Courier New"/>
          <w:sz w:val="22"/>
        </w:rPr>
        <w:t xml:space="preserve">    scanf("%d", &amp;plan);</w:t>
        <w:br/>
      </w:r>
      <w:r>
        <w:rPr>
          <w:rFonts w:ascii="Courier New" w:hAnsi="Courier New"/>
          <w:sz w:val="22"/>
        </w:rPr>
        <w:br/>
      </w:r>
      <w:r>
        <w:rPr>
          <w:rFonts w:ascii="Courier New" w:hAnsi="Courier New"/>
          <w:sz w:val="22"/>
        </w:rPr>
        <w:t xml:space="preserve">    switch (plan) {</w:t>
        <w:br/>
      </w:r>
      <w:r>
        <w:rPr>
          <w:rFonts w:ascii="Courier New" w:hAnsi="Courier New"/>
          <w:sz w:val="22"/>
        </w:rPr>
        <w:t xml:space="preserve">        case 1:</w:t>
        <w:br/>
      </w:r>
      <w:r>
        <w:rPr>
          <w:rFonts w:ascii="Courier New" w:hAnsi="Courier New"/>
          <w:sz w:val="22"/>
        </w:rPr>
        <w:t xml:space="preserve">            printf("You selected Rs. 199 Plan.\n");</w:t>
        <w:br/>
      </w:r>
      <w:r>
        <w:rPr>
          <w:rFonts w:ascii="Courier New" w:hAnsi="Courier New"/>
          <w:sz w:val="22"/>
        </w:rPr>
        <w:t xml:space="preserve">            break;</w:t>
        <w:br/>
      </w:r>
      <w:r>
        <w:rPr>
          <w:rFonts w:ascii="Courier New" w:hAnsi="Courier New"/>
          <w:sz w:val="22"/>
        </w:rPr>
        <w:t xml:space="preserve">        case 2:</w:t>
        <w:br/>
      </w:r>
      <w:r>
        <w:rPr>
          <w:rFonts w:ascii="Courier New" w:hAnsi="Courier New"/>
          <w:sz w:val="22"/>
        </w:rPr>
        <w:t xml:space="preserve">            printf("You selected Rs. 299 Plan.\n");</w:t>
        <w:br/>
      </w:r>
      <w:r>
        <w:rPr>
          <w:rFonts w:ascii="Courier New" w:hAnsi="Courier New"/>
          <w:sz w:val="22"/>
        </w:rPr>
        <w:t xml:space="preserve">            break;</w:t>
        <w:br/>
      </w:r>
      <w:r>
        <w:rPr>
          <w:rFonts w:ascii="Courier New" w:hAnsi="Courier New"/>
          <w:sz w:val="22"/>
        </w:rPr>
        <w:t xml:space="preserve">        case 3:</w:t>
        <w:br/>
      </w:r>
      <w:r>
        <w:rPr>
          <w:rFonts w:ascii="Courier New" w:hAnsi="Courier New"/>
          <w:sz w:val="22"/>
        </w:rPr>
        <w:t xml:space="preserve">            printf("You selected Rs. 499 Plan.\n");</w:t>
        <w:br/>
      </w:r>
      <w:r>
        <w:rPr>
          <w:rFonts w:ascii="Courier New" w:hAnsi="Courier New"/>
          <w:sz w:val="22"/>
        </w:rPr>
        <w:t xml:space="preserve">            break;</w:t>
        <w:br/>
      </w:r>
      <w:r>
        <w:rPr>
          <w:rFonts w:ascii="Courier New" w:hAnsi="Courier New"/>
          <w:sz w:val="22"/>
        </w:rPr>
        <w:t xml:space="preserve">        default:</w:t>
        <w:br/>
      </w:r>
      <w:r>
        <w:rPr>
          <w:rFonts w:ascii="Courier New" w:hAnsi="Courier New"/>
          <w:sz w:val="22"/>
        </w:rPr>
        <w:t xml:space="preserve">            printf("Invalid plan selected.\n");</w:t>
        <w:br/>
      </w:r>
      <w:r>
        <w:rPr>
          <w:rFonts w:ascii="Courier New" w:hAnsi="Courier New"/>
          <w:sz w:val="22"/>
        </w:rPr>
        <w:t xml:space="preserve">    }</w:t>
        <w:br/>
      </w:r>
      <w:r>
        <w:rPr>
          <w:rFonts w:ascii="Courier New" w:hAnsi="Courier New"/>
          <w:sz w:val="22"/>
        </w:rPr>
        <w:br/>
      </w:r>
      <w:r>
        <w:rPr>
          <w:rFonts w:ascii="Courier New" w:hAnsi="Courier New"/>
          <w:sz w:val="22"/>
        </w:rPr>
        <w:t xml:space="preserve">    getch();</w:t>
        <w:br/>
      </w:r>
      <w:r>
        <w:rPr>
          <w:rFonts w:ascii="Courier New" w:hAnsi="Courier New"/>
          <w:sz w:val="22"/>
        </w:rPr>
        <w:t>}</w:t>
        <w:br/>
      </w:r>
    </w:p>
    <w:p>
      <w:pPr>
        <w:spacing w:before="240" w:after="120"/>
      </w:pPr>
      <w:r>
        <w:rPr>
          <w:rFonts w:ascii="Times New Roman" w:hAnsi="Times New Roman"/>
          <w:b/>
          <w:sz w:val="28"/>
        </w:rPr>
        <w:t>5. The ?: Operator and GOTO Statement</w:t>
      </w:r>
    </w:p>
    <w:p>
      <w:pPr>
        <w:spacing w:after="120"/>
      </w:pPr>
      <w:r>
        <w:rPr>
          <w:rFonts w:ascii="Times New Roman" w:hAnsi="Times New Roman"/>
          <w:sz w:val="24"/>
        </w:rPr>
        <w:t>C provides an unusual operator, useful for making two-way decisions in a single line, formed from a combination of the ? and : symbols and taking three operands. It is popularly known as the conditional (ternary) operator. The conditional expression is evaluated first; if it is true (non-zero), expression1 is evaluated and its value is used as the result; otherwise expression2 is evaluated and used instead.</w:t>
      </w:r>
    </w:p>
    <w:p>
      <w:pPr>
        <w:spacing w:before="120" w:after="40"/>
      </w:pPr>
      <w:r>
        <w:rPr>
          <w:rFonts w:ascii="Times New Roman" w:hAnsi="Times New Roman"/>
          <w:b/>
          <w:i/>
          <w:sz w:val="24"/>
        </w:rPr>
        <w:t>General Form:</w:t>
      </w:r>
    </w:p>
    <w:p>
      <w:pPr>
        <w:spacing w:after="80" w:before="80"/>
        <w:ind w:left="283"/>
      </w:pPr>
      <w:r>
        <w:rPr>
          <w:rFonts w:ascii="Courier New" w:hAnsi="Courier New"/>
          <w:sz w:val="22"/>
        </w:rPr>
        <w:t>conditional expression ? expression1 : expression2 ;</w:t>
        <w:br/>
      </w:r>
    </w:p>
    <w:p>
      <w:pPr>
        <w:spacing w:before="120" w:after="40"/>
      </w:pPr>
      <w:r>
        <w:rPr>
          <w:rFonts w:ascii="Times New Roman" w:hAnsi="Times New Roman"/>
          <w:b/>
          <w:i/>
          <w:sz w:val="24"/>
        </w:rPr>
        <w:t>Example Program: Check voting eligibility using ternary operator</w:t>
      </w:r>
    </w:p>
    <w:p>
      <w:pPr>
        <w:spacing w:after="80" w:before="80"/>
        <w:ind w:left="283"/>
      </w:pPr>
      <w:r>
        <w:rPr>
          <w:rFonts w:ascii="Courier New" w:hAnsi="Courier New"/>
          <w:sz w:val="22"/>
        </w:rPr>
        <w:t>#include &lt;stdio.h&gt;</w:t>
        <w:br/>
      </w:r>
      <w:r>
        <w:rPr>
          <w:rFonts w:ascii="Courier New" w:hAnsi="Courier New"/>
          <w:sz w:val="22"/>
        </w:rPr>
        <w:t>#include &lt;conio.h&gt;</w:t>
        <w:br/>
      </w:r>
      <w:r>
        <w:rPr>
          <w:rFonts w:ascii="Courier New" w:hAnsi="Courier New"/>
          <w:sz w:val="22"/>
        </w:rPr>
        <w:br/>
      </w:r>
      <w:r>
        <w:rPr>
          <w:rFonts w:ascii="Courier New" w:hAnsi="Courier New"/>
          <w:sz w:val="22"/>
        </w:rPr>
        <w:t>void main() {</w:t>
        <w:br/>
      </w:r>
      <w:r>
        <w:rPr>
          <w:rFonts w:ascii="Courier New" w:hAnsi="Courier New"/>
          <w:sz w:val="22"/>
        </w:rPr>
        <w:t xml:space="preserve">    int age;</w:t>
        <w:br/>
      </w:r>
      <w:r>
        <w:rPr>
          <w:rFonts w:ascii="Courier New" w:hAnsi="Courier New"/>
          <w:sz w:val="22"/>
        </w:rPr>
        <w:br/>
      </w:r>
      <w:r>
        <w:rPr>
          <w:rFonts w:ascii="Courier New" w:hAnsi="Courier New"/>
          <w:sz w:val="22"/>
        </w:rPr>
        <w:t xml:space="preserve">    clrscr();</w:t>
        <w:br/>
      </w:r>
      <w:r>
        <w:rPr>
          <w:rFonts w:ascii="Courier New" w:hAnsi="Courier New"/>
          <w:sz w:val="22"/>
        </w:rPr>
        <w:br/>
      </w:r>
      <w:r>
        <w:rPr>
          <w:rFonts w:ascii="Courier New" w:hAnsi="Courier New"/>
          <w:sz w:val="22"/>
        </w:rPr>
        <w:t xml:space="preserve">    printf("Enter your age: ");</w:t>
        <w:br/>
      </w:r>
      <w:r>
        <w:rPr>
          <w:rFonts w:ascii="Courier New" w:hAnsi="Courier New"/>
          <w:sz w:val="22"/>
        </w:rPr>
        <w:t xml:space="preserve">    scanf("%d", &amp;age);</w:t>
        <w:br/>
      </w:r>
      <w:r>
        <w:rPr>
          <w:rFonts w:ascii="Courier New" w:hAnsi="Courier New"/>
          <w:sz w:val="22"/>
        </w:rPr>
        <w:br/>
      </w:r>
      <w:r>
        <w:rPr>
          <w:rFonts w:ascii="Courier New" w:hAnsi="Courier New"/>
          <w:sz w:val="22"/>
        </w:rPr>
        <w:t xml:space="preserve">    (age &gt;= 18) ? printf("You are eligible to vote.\n")</w:t>
        <w:br/>
      </w:r>
      <w:r>
        <w:rPr>
          <w:rFonts w:ascii="Courier New" w:hAnsi="Courier New"/>
          <w:sz w:val="22"/>
        </w:rPr>
        <w:t xml:space="preserve">                : printf("You are not eligible to vote.\n");</w:t>
        <w:br/>
      </w:r>
      <w:r>
        <w:rPr>
          <w:rFonts w:ascii="Courier New" w:hAnsi="Courier New"/>
          <w:sz w:val="22"/>
        </w:rPr>
        <w:br/>
      </w:r>
      <w:r>
        <w:rPr>
          <w:rFonts w:ascii="Courier New" w:hAnsi="Courier New"/>
          <w:sz w:val="22"/>
        </w:rPr>
        <w:t xml:space="preserve">    getch();</w:t>
        <w:br/>
      </w:r>
      <w:r>
        <w:rPr>
          <w:rFonts w:ascii="Courier New" w:hAnsi="Courier New"/>
          <w:sz w:val="22"/>
        </w:rPr>
        <w:t>}</w:t>
        <w:br/>
      </w:r>
    </w:p>
    <w:p>
      <w:pPr>
        <w:spacing w:after="120"/>
      </w:pPr>
      <w:r>
        <w:rPr>
          <w:rFonts w:ascii="Times New Roman" w:hAnsi="Times New Roman"/>
          <w:sz w:val="24"/>
        </w:rPr>
        <w:t>Like several other languages, C supports the goto statement to branch unconditionally from one point to another within a program. The goto requires a label to identify the point where the branch is to be made — a label is any valid identifier, followed by a colon, placed at the point where control should be transferred. A jump to a label placed after the goto is called a forward jump; a jump to a label placed before the goto is called a backward jump, and repeated backward jumps form a loop. Although goto is rarely essential in a well-structured language like C, it can occasionally be useful, such as breaking out of deeply nested loops.</w:t>
      </w:r>
    </w:p>
    <w:p>
      <w:pPr>
        <w:spacing w:before="120" w:after="40"/>
      </w:pPr>
      <w:r>
        <w:rPr>
          <w:rFonts w:ascii="Times New Roman" w:hAnsi="Times New Roman"/>
          <w:b/>
          <w:i/>
          <w:sz w:val="24"/>
        </w:rPr>
        <w:t>General Form:</w:t>
      </w:r>
    </w:p>
    <w:p>
      <w:pPr>
        <w:spacing w:after="80" w:before="80"/>
        <w:ind w:left="283"/>
      </w:pPr>
      <w:r>
        <w:rPr>
          <w:rFonts w:ascii="Courier New" w:hAnsi="Courier New"/>
          <w:sz w:val="22"/>
        </w:rPr>
        <w:t>goto label;</w:t>
        <w:br/>
      </w:r>
      <w:r>
        <w:rPr>
          <w:rFonts w:ascii="Courier New" w:hAnsi="Courier New"/>
          <w:sz w:val="22"/>
        </w:rPr>
        <w:t>......</w:t>
        <w:br/>
      </w:r>
      <w:r>
        <w:rPr>
          <w:rFonts w:ascii="Courier New" w:hAnsi="Courier New"/>
          <w:sz w:val="22"/>
        </w:rPr>
        <w:t>label:</w:t>
        <w:br/>
      </w:r>
      <w:r>
        <w:rPr>
          <w:rFonts w:ascii="Courier New" w:hAnsi="Courier New"/>
          <w:sz w:val="22"/>
        </w:rPr>
        <w:t>statement;</w:t>
        <w:br/>
      </w:r>
      <w:r>
        <w:rPr>
          <w:rFonts w:ascii="Courier New" w:hAnsi="Courier New"/>
          <w:sz w:val="22"/>
        </w:rPr>
        <w:br/>
      </w:r>
      <w:r>
        <w:rPr>
          <w:rFonts w:ascii="Courier New" w:hAnsi="Courier New"/>
          <w:sz w:val="22"/>
        </w:rPr>
        <w:t>(or)</w:t>
        <w:br/>
      </w:r>
      <w:r>
        <w:rPr>
          <w:rFonts w:ascii="Courier New" w:hAnsi="Courier New"/>
          <w:sz w:val="22"/>
        </w:rPr>
        <w:br/>
      </w:r>
      <w:r>
        <w:rPr>
          <w:rFonts w:ascii="Courier New" w:hAnsi="Courier New"/>
          <w:sz w:val="22"/>
        </w:rPr>
        <w:t>label:</w:t>
        <w:br/>
      </w:r>
      <w:r>
        <w:rPr>
          <w:rFonts w:ascii="Courier New" w:hAnsi="Courier New"/>
          <w:sz w:val="22"/>
        </w:rPr>
        <w:t>statement;</w:t>
        <w:br/>
      </w:r>
      <w:r>
        <w:rPr>
          <w:rFonts w:ascii="Courier New" w:hAnsi="Courier New"/>
          <w:sz w:val="22"/>
        </w:rPr>
        <w:t>......</w:t>
        <w:br/>
      </w:r>
      <w:r>
        <w:rPr>
          <w:rFonts w:ascii="Courier New" w:hAnsi="Courier New"/>
          <w:sz w:val="22"/>
        </w:rPr>
        <w:t>goto label;</w:t>
        <w:br/>
      </w:r>
    </w:p>
    <w:p>
      <w:pPr>
        <w:spacing w:before="120" w:after="40"/>
      </w:pPr>
      <w:r>
        <w:rPr>
          <w:rFonts w:ascii="Times New Roman" w:hAnsi="Times New Roman"/>
          <w:b/>
          <w:i/>
          <w:sz w:val="24"/>
        </w:rPr>
        <w:t>Example Program: Washing machine safety stop using goto</w:t>
      </w:r>
    </w:p>
    <w:p>
      <w:pPr>
        <w:spacing w:after="80" w:before="80"/>
        <w:ind w:left="283"/>
      </w:pPr>
      <w:r>
        <w:rPr>
          <w:rFonts w:ascii="Courier New" w:hAnsi="Courier New"/>
          <w:sz w:val="22"/>
        </w:rPr>
        <w:t>#include &lt;stdio.h&gt;</w:t>
        <w:br/>
      </w:r>
      <w:r>
        <w:rPr>
          <w:rFonts w:ascii="Courier New" w:hAnsi="Courier New"/>
          <w:sz w:val="22"/>
        </w:rPr>
        <w:t>#include &lt;conio.h&gt;</w:t>
        <w:br/>
      </w:r>
      <w:r>
        <w:rPr>
          <w:rFonts w:ascii="Courier New" w:hAnsi="Courier New"/>
          <w:sz w:val="22"/>
        </w:rPr>
        <w:br/>
      </w:r>
      <w:r>
        <w:rPr>
          <w:rFonts w:ascii="Courier New" w:hAnsi="Courier New"/>
          <w:sz w:val="22"/>
        </w:rPr>
        <w:t>void main() {</w:t>
        <w:br/>
      </w:r>
      <w:r>
        <w:rPr>
          <w:rFonts w:ascii="Courier New" w:hAnsi="Courier New"/>
          <w:sz w:val="22"/>
        </w:rPr>
        <w:t xml:space="preserve">    int doorOpen;</w:t>
        <w:br/>
      </w:r>
      <w:r>
        <w:rPr>
          <w:rFonts w:ascii="Courier New" w:hAnsi="Courier New"/>
          <w:sz w:val="22"/>
        </w:rPr>
        <w:br/>
      </w:r>
      <w:r>
        <w:rPr>
          <w:rFonts w:ascii="Courier New" w:hAnsi="Courier New"/>
          <w:sz w:val="22"/>
        </w:rPr>
        <w:t xml:space="preserve">    clrscr();</w:t>
        <w:br/>
      </w:r>
      <w:r>
        <w:rPr>
          <w:rFonts w:ascii="Courier New" w:hAnsi="Courier New"/>
          <w:sz w:val="22"/>
        </w:rPr>
        <w:br/>
      </w:r>
      <w:r>
        <w:rPr>
          <w:rFonts w:ascii="Courier New" w:hAnsi="Courier New"/>
          <w:sz w:val="22"/>
        </w:rPr>
        <w:t xml:space="preserve">    printf("Is the door open? (1 = Yes, 0 = No): ");</w:t>
        <w:br/>
      </w:r>
      <w:r>
        <w:rPr>
          <w:rFonts w:ascii="Courier New" w:hAnsi="Courier New"/>
          <w:sz w:val="22"/>
        </w:rPr>
        <w:t xml:space="preserve">    scanf("%d", &amp;doorOpen);</w:t>
        <w:br/>
      </w:r>
      <w:r>
        <w:rPr>
          <w:rFonts w:ascii="Courier New" w:hAnsi="Courier New"/>
          <w:sz w:val="22"/>
        </w:rPr>
        <w:br/>
      </w:r>
      <w:r>
        <w:rPr>
          <w:rFonts w:ascii="Courier New" w:hAnsi="Courier New"/>
          <w:sz w:val="22"/>
        </w:rPr>
        <w:t xml:space="preserve">    if (doorOpen == 1) {</w:t>
        <w:br/>
      </w:r>
      <w:r>
        <w:rPr>
          <w:rFonts w:ascii="Courier New" w:hAnsi="Courier New"/>
          <w:sz w:val="22"/>
        </w:rPr>
        <w:t xml:space="preserve">        goto stop;</w:t>
        <w:br/>
      </w:r>
      <w:r>
        <w:rPr>
          <w:rFonts w:ascii="Courier New" w:hAnsi="Courier New"/>
          <w:sz w:val="22"/>
        </w:rPr>
        <w:t xml:space="preserve">    }</w:t>
        <w:br/>
      </w:r>
      <w:r>
        <w:rPr>
          <w:rFonts w:ascii="Courier New" w:hAnsi="Courier New"/>
          <w:sz w:val="22"/>
        </w:rPr>
        <w:br/>
      </w:r>
      <w:r>
        <w:rPr>
          <w:rFonts w:ascii="Courier New" w:hAnsi="Courier New"/>
          <w:sz w:val="22"/>
        </w:rPr>
        <w:t xml:space="preserve">    printf("Washing in progress...\n");</w:t>
        <w:br/>
      </w:r>
      <w:r>
        <w:rPr>
          <w:rFonts w:ascii="Courier New" w:hAnsi="Courier New"/>
          <w:sz w:val="22"/>
        </w:rPr>
        <w:t xml:space="preserve">    getch();</w:t>
        <w:br/>
      </w:r>
      <w:r>
        <w:rPr>
          <w:rFonts w:ascii="Courier New" w:hAnsi="Courier New"/>
          <w:sz w:val="22"/>
        </w:rPr>
        <w:t xml:space="preserve">    return;</w:t>
        <w:br/>
      </w:r>
      <w:r>
        <w:rPr>
          <w:rFonts w:ascii="Courier New" w:hAnsi="Courier New"/>
          <w:sz w:val="22"/>
        </w:rPr>
        <w:br/>
      </w:r>
      <w:r>
        <w:rPr>
          <w:rFonts w:ascii="Courier New" w:hAnsi="Courier New"/>
          <w:sz w:val="22"/>
        </w:rPr>
        <w:t>stop:</w:t>
        <w:br/>
      </w:r>
      <w:r>
        <w:rPr>
          <w:rFonts w:ascii="Courier New" w:hAnsi="Courier New"/>
          <w:sz w:val="22"/>
        </w:rPr>
        <w:t xml:space="preserve">    printf("Door open! Machine stopped for safety.\n");</w:t>
        <w:br/>
      </w:r>
      <w:r>
        <w:rPr>
          <w:rFonts w:ascii="Courier New" w:hAnsi="Courier New"/>
          <w:sz w:val="22"/>
        </w:rPr>
        <w:t xml:space="preserve">    getch();</w:t>
        <w:br/>
      </w:r>
      <w:r>
        <w:rPr>
          <w:rFonts w:ascii="Courier New" w:hAnsi="Courier New"/>
          <w:sz w:val="22"/>
        </w:rPr>
        <w:t>}</w:t>
        <w:br/>
      </w:r>
    </w:p>
    <w:p>
      <w:r>
        <w:br w:type="page"/>
      </w:r>
    </w:p>
    <w:p>
      <w:pPr>
        <w:spacing w:before="360" w:after="160"/>
      </w:pPr>
      <w:r>
        <w:rPr>
          <w:rFonts w:ascii="Times New Roman" w:hAnsi="Times New Roman"/>
          <w:b/>
          <w:sz w:val="34"/>
        </w:rPr>
        <w:t>Part 2: Looping</w:t>
      </w:r>
    </w:p>
    <w:p>
      <w:pPr>
        <w:spacing w:before="240" w:after="120"/>
      </w:pPr>
      <w:r>
        <w:rPr>
          <w:rFonts w:ascii="Times New Roman" w:hAnsi="Times New Roman"/>
          <w:b/>
          <w:sz w:val="28"/>
        </w:rPr>
        <w:t>6. While Loop</w:t>
      </w:r>
    </w:p>
    <w:p>
      <w:pPr>
        <w:spacing w:after="120"/>
      </w:pPr>
      <w:r>
        <w:rPr>
          <w:rFonts w:ascii="Times New Roman" w:hAnsi="Times New Roman"/>
          <w:sz w:val="24"/>
        </w:rPr>
        <w:t>The while is the simplest of the looping structures in C. It is an entry-controlled loop, meaning the test-condition is evaluated first. If the condition is true, the body of the loop is executed; the body then repeats, re-testing the condition each time, until the condition finally becomes false. Once false, control passes to the statement immediately following the loop. Since the test happens before the body runs, the body may not execute at all if the condition is false from the very first check.</w:t>
      </w:r>
    </w:p>
    <w:p>
      <w:pPr>
        <w:spacing w:before="120" w:after="40"/>
      </w:pPr>
      <w:r>
        <w:rPr>
          <w:rFonts w:ascii="Times New Roman" w:hAnsi="Times New Roman"/>
          <w:b/>
          <w:i/>
          <w:sz w:val="24"/>
        </w:rPr>
        <w:t>General Form:</w:t>
      </w:r>
    </w:p>
    <w:p>
      <w:pPr>
        <w:spacing w:after="80" w:before="80"/>
        <w:ind w:left="283"/>
      </w:pPr>
      <w:r>
        <w:rPr>
          <w:rFonts w:ascii="Courier New" w:hAnsi="Courier New"/>
          <w:sz w:val="22"/>
        </w:rPr>
        <w:t>while (test condition)</w:t>
        <w:br/>
      </w:r>
      <w:r>
        <w:rPr>
          <w:rFonts w:ascii="Courier New" w:hAnsi="Courier New"/>
          <w:sz w:val="22"/>
        </w:rPr>
        <w:t>{</w:t>
        <w:br/>
      </w:r>
      <w:r>
        <w:rPr>
          <w:rFonts w:ascii="Courier New" w:hAnsi="Courier New"/>
          <w:sz w:val="22"/>
        </w:rPr>
        <w:t xml:space="preserve">    body of the loop</w:t>
        <w:br/>
      </w:r>
      <w:r>
        <w:rPr>
          <w:rFonts w:ascii="Courier New" w:hAnsi="Courier New"/>
          <w:sz w:val="22"/>
        </w:rPr>
        <w:t>}</w:t>
        <w:br/>
      </w:r>
    </w:p>
    <w:p>
      <w:pPr>
        <w:spacing w:before="120" w:after="40"/>
      </w:pPr>
      <w:r>
        <w:rPr>
          <w:rFonts w:ascii="Times New Roman" w:hAnsi="Times New Roman"/>
          <w:b/>
          <w:i/>
          <w:sz w:val="24"/>
        </w:rPr>
        <w:t>Example Program: Countdown timer</w:t>
      </w:r>
    </w:p>
    <w:p>
      <w:pPr>
        <w:spacing w:after="80" w:before="80"/>
        <w:ind w:left="283"/>
      </w:pPr>
      <w:r>
        <w:rPr>
          <w:rFonts w:ascii="Courier New" w:hAnsi="Courier New"/>
          <w:sz w:val="22"/>
        </w:rPr>
        <w:t>#include &lt;stdio.h&gt;</w:t>
        <w:br/>
      </w:r>
      <w:r>
        <w:rPr>
          <w:rFonts w:ascii="Courier New" w:hAnsi="Courier New"/>
          <w:sz w:val="22"/>
        </w:rPr>
        <w:t>#include &lt;conio.h&gt;</w:t>
        <w:br/>
      </w:r>
      <w:r>
        <w:rPr>
          <w:rFonts w:ascii="Courier New" w:hAnsi="Courier New"/>
          <w:sz w:val="22"/>
        </w:rPr>
        <w:br/>
      </w:r>
      <w:r>
        <w:rPr>
          <w:rFonts w:ascii="Courier New" w:hAnsi="Courier New"/>
          <w:sz w:val="22"/>
        </w:rPr>
        <w:t>void main() {</w:t>
        <w:br/>
      </w:r>
      <w:r>
        <w:rPr>
          <w:rFonts w:ascii="Courier New" w:hAnsi="Courier New"/>
          <w:sz w:val="22"/>
        </w:rPr>
        <w:t xml:space="preserve">    int t;</w:t>
        <w:br/>
      </w:r>
      <w:r>
        <w:rPr>
          <w:rFonts w:ascii="Courier New" w:hAnsi="Courier New"/>
          <w:sz w:val="22"/>
        </w:rPr>
        <w:br/>
      </w:r>
      <w:r>
        <w:rPr>
          <w:rFonts w:ascii="Courier New" w:hAnsi="Courier New"/>
          <w:sz w:val="22"/>
        </w:rPr>
        <w:t xml:space="preserve">    clrscr();</w:t>
        <w:br/>
      </w:r>
      <w:r>
        <w:rPr>
          <w:rFonts w:ascii="Courier New" w:hAnsi="Courier New"/>
          <w:sz w:val="22"/>
        </w:rPr>
        <w:br/>
      </w:r>
      <w:r>
        <w:rPr>
          <w:rFonts w:ascii="Courier New" w:hAnsi="Courier New"/>
          <w:sz w:val="22"/>
        </w:rPr>
        <w:t xml:space="preserve">    printf("Enter starting count: ");</w:t>
        <w:br/>
      </w:r>
      <w:r>
        <w:rPr>
          <w:rFonts w:ascii="Courier New" w:hAnsi="Courier New"/>
          <w:sz w:val="22"/>
        </w:rPr>
        <w:t xml:space="preserve">    scanf("%d", &amp;t);</w:t>
        <w:br/>
      </w:r>
      <w:r>
        <w:rPr>
          <w:rFonts w:ascii="Courier New" w:hAnsi="Courier New"/>
          <w:sz w:val="22"/>
        </w:rPr>
        <w:br/>
      </w:r>
      <w:r>
        <w:rPr>
          <w:rFonts w:ascii="Courier New" w:hAnsi="Courier New"/>
          <w:sz w:val="22"/>
        </w:rPr>
        <w:t xml:space="preserve">    while (t &gt; 0) {</w:t>
        <w:br/>
      </w:r>
      <w:r>
        <w:rPr>
          <w:rFonts w:ascii="Courier New" w:hAnsi="Courier New"/>
          <w:sz w:val="22"/>
        </w:rPr>
        <w:t xml:space="preserve">        printf("%d\n", t);</w:t>
        <w:br/>
      </w:r>
      <w:r>
        <w:rPr>
          <w:rFonts w:ascii="Courier New" w:hAnsi="Courier New"/>
          <w:sz w:val="22"/>
        </w:rPr>
        <w:t xml:space="preserve">        t--;</w:t>
        <w:br/>
      </w:r>
      <w:r>
        <w:rPr>
          <w:rFonts w:ascii="Courier New" w:hAnsi="Courier New"/>
          <w:sz w:val="22"/>
        </w:rPr>
        <w:t xml:space="preserve">    }</w:t>
        <w:br/>
      </w:r>
      <w:r>
        <w:rPr>
          <w:rFonts w:ascii="Courier New" w:hAnsi="Courier New"/>
          <w:sz w:val="22"/>
        </w:rPr>
        <w:t xml:space="preserve">    printf("Liftoff!\n");</w:t>
        <w:br/>
      </w:r>
      <w:r>
        <w:rPr>
          <w:rFonts w:ascii="Courier New" w:hAnsi="Courier New"/>
          <w:sz w:val="22"/>
        </w:rPr>
        <w:br/>
      </w:r>
      <w:r>
        <w:rPr>
          <w:rFonts w:ascii="Courier New" w:hAnsi="Courier New"/>
          <w:sz w:val="22"/>
        </w:rPr>
        <w:t xml:space="preserve">    getch();</w:t>
        <w:br/>
      </w:r>
      <w:r>
        <w:rPr>
          <w:rFonts w:ascii="Courier New" w:hAnsi="Courier New"/>
          <w:sz w:val="22"/>
        </w:rPr>
        <w:t>}</w:t>
        <w:br/>
      </w:r>
    </w:p>
    <w:p>
      <w:pPr>
        <w:spacing w:before="240" w:after="120"/>
      </w:pPr>
      <w:r>
        <w:rPr>
          <w:rFonts w:ascii="Times New Roman" w:hAnsi="Times New Roman"/>
          <w:b/>
          <w:sz w:val="28"/>
        </w:rPr>
        <w:t>7. Do-While Loop</w:t>
      </w:r>
    </w:p>
    <w:p>
      <w:pPr>
        <w:spacing w:after="120"/>
      </w:pPr>
      <w:r>
        <w:rPr>
          <w:rFonts w:ascii="Times New Roman" w:hAnsi="Times New Roman"/>
          <w:sz w:val="24"/>
        </w:rPr>
        <w:t>The while construct tests its condition before the body executes, so the body may not run at all if the condition fails on the first attempt. On occasions where the body must run at least once before the test is performed, the do statement is used instead. On reaching a do statement, the program evaluates the body of the loop first; at the end of the loop, the test-condition in the associated while is evaluated. If true, the body executes again; this continues until the condition becomes false, at which point the loop terminates and control passes to the statement following the while. Because the test is at the bottom, the do-while construct is an exit-controlled loop, and its body is always executed at least once.</w:t>
      </w:r>
    </w:p>
    <w:p>
      <w:pPr>
        <w:spacing w:before="120" w:after="40"/>
      </w:pPr>
      <w:r>
        <w:rPr>
          <w:rFonts w:ascii="Times New Roman" w:hAnsi="Times New Roman"/>
          <w:b/>
          <w:i/>
          <w:sz w:val="24"/>
        </w:rPr>
        <w:t>General Form:</w:t>
      </w:r>
    </w:p>
    <w:p>
      <w:pPr>
        <w:spacing w:after="80" w:before="80"/>
        <w:ind w:left="283"/>
      </w:pPr>
      <w:r>
        <w:rPr>
          <w:rFonts w:ascii="Courier New" w:hAnsi="Courier New"/>
          <w:sz w:val="22"/>
        </w:rPr>
        <w:t>do</w:t>
        <w:br/>
      </w:r>
      <w:r>
        <w:rPr>
          <w:rFonts w:ascii="Courier New" w:hAnsi="Courier New"/>
          <w:sz w:val="22"/>
        </w:rPr>
        <w:t>{</w:t>
        <w:br/>
      </w:r>
      <w:r>
        <w:rPr>
          <w:rFonts w:ascii="Courier New" w:hAnsi="Courier New"/>
          <w:sz w:val="22"/>
        </w:rPr>
        <w:t xml:space="preserve">    body of the loop</w:t>
        <w:br/>
      </w:r>
      <w:r>
        <w:rPr>
          <w:rFonts w:ascii="Courier New" w:hAnsi="Courier New"/>
          <w:sz w:val="22"/>
        </w:rPr>
        <w:t>}</w:t>
        <w:br/>
      </w:r>
      <w:r>
        <w:rPr>
          <w:rFonts w:ascii="Courier New" w:hAnsi="Courier New"/>
          <w:sz w:val="22"/>
        </w:rPr>
        <w:t>while (test-condition);</w:t>
        <w:br/>
      </w:r>
    </w:p>
    <w:p>
      <w:pPr>
        <w:spacing w:before="120" w:after="40"/>
      </w:pPr>
      <w:r>
        <w:rPr>
          <w:rFonts w:ascii="Times New Roman" w:hAnsi="Times New Roman"/>
          <w:b/>
          <w:i/>
          <w:sz w:val="24"/>
        </w:rPr>
        <w:t>Example Program: Simple menu that runs at least once</w:t>
      </w:r>
    </w:p>
    <w:p>
      <w:pPr>
        <w:spacing w:after="80" w:before="80"/>
        <w:ind w:left="283"/>
      </w:pPr>
      <w:r>
        <w:rPr>
          <w:rFonts w:ascii="Courier New" w:hAnsi="Courier New"/>
          <w:sz w:val="22"/>
        </w:rPr>
        <w:t>#include &lt;stdio.h&gt;</w:t>
        <w:br/>
      </w:r>
      <w:r>
        <w:rPr>
          <w:rFonts w:ascii="Courier New" w:hAnsi="Courier New"/>
          <w:sz w:val="22"/>
        </w:rPr>
        <w:t>#include &lt;conio.h&gt;</w:t>
        <w:br/>
      </w:r>
      <w:r>
        <w:rPr>
          <w:rFonts w:ascii="Courier New" w:hAnsi="Courier New"/>
          <w:sz w:val="22"/>
        </w:rPr>
        <w:br/>
      </w:r>
      <w:r>
        <w:rPr>
          <w:rFonts w:ascii="Courier New" w:hAnsi="Courier New"/>
          <w:sz w:val="22"/>
        </w:rPr>
        <w:t>void main() {</w:t>
        <w:br/>
      </w:r>
      <w:r>
        <w:rPr>
          <w:rFonts w:ascii="Courier New" w:hAnsi="Courier New"/>
          <w:sz w:val="22"/>
        </w:rPr>
        <w:t xml:space="preserve">    int choice;</w:t>
        <w:br/>
      </w:r>
      <w:r>
        <w:rPr>
          <w:rFonts w:ascii="Courier New" w:hAnsi="Courier New"/>
          <w:sz w:val="22"/>
        </w:rPr>
        <w:br/>
      </w:r>
      <w:r>
        <w:rPr>
          <w:rFonts w:ascii="Courier New" w:hAnsi="Courier New"/>
          <w:sz w:val="22"/>
        </w:rPr>
        <w:t xml:space="preserve">    clrscr();</w:t>
        <w:br/>
      </w:r>
      <w:r>
        <w:rPr>
          <w:rFonts w:ascii="Courier New" w:hAnsi="Courier New"/>
          <w:sz w:val="22"/>
        </w:rPr>
        <w:br/>
      </w:r>
      <w:r>
        <w:rPr>
          <w:rFonts w:ascii="Courier New" w:hAnsi="Courier New"/>
          <w:sz w:val="22"/>
        </w:rPr>
        <w:t xml:space="preserve">    do {</w:t>
        <w:br/>
      </w:r>
      <w:r>
        <w:rPr>
          <w:rFonts w:ascii="Courier New" w:hAnsi="Courier New"/>
          <w:sz w:val="22"/>
        </w:rPr>
        <w:t xml:space="preserve">        printf("\n1. Say Hello\n");</w:t>
        <w:br/>
      </w:r>
      <w:r>
        <w:rPr>
          <w:rFonts w:ascii="Courier New" w:hAnsi="Courier New"/>
          <w:sz w:val="22"/>
        </w:rPr>
        <w:t xml:space="preserve">        printf("2. Exit\n");</w:t>
        <w:br/>
      </w:r>
      <w:r>
        <w:rPr>
          <w:rFonts w:ascii="Courier New" w:hAnsi="Courier New"/>
          <w:sz w:val="22"/>
        </w:rPr>
        <w:t xml:space="preserve">        printf("Enter your choice: ");</w:t>
        <w:br/>
      </w:r>
      <w:r>
        <w:rPr>
          <w:rFonts w:ascii="Courier New" w:hAnsi="Courier New"/>
          <w:sz w:val="22"/>
        </w:rPr>
        <w:t xml:space="preserve">        scanf("%d", &amp;choice);</w:t>
        <w:br/>
      </w:r>
      <w:r>
        <w:rPr>
          <w:rFonts w:ascii="Courier New" w:hAnsi="Courier New"/>
          <w:sz w:val="22"/>
        </w:rPr>
        <w:br/>
      </w:r>
      <w:r>
        <w:rPr>
          <w:rFonts w:ascii="Courier New" w:hAnsi="Courier New"/>
          <w:sz w:val="22"/>
        </w:rPr>
        <w:t xml:space="preserve">        if (choice == 1) {</w:t>
        <w:br/>
      </w:r>
      <w:r>
        <w:rPr>
          <w:rFonts w:ascii="Courier New" w:hAnsi="Courier New"/>
          <w:sz w:val="22"/>
        </w:rPr>
        <w:t xml:space="preserve">            printf("Hello there!\n");</w:t>
        <w:br/>
      </w:r>
      <w:r>
        <w:rPr>
          <w:rFonts w:ascii="Courier New" w:hAnsi="Courier New"/>
          <w:sz w:val="22"/>
        </w:rPr>
        <w:t xml:space="preserve">        }</w:t>
        <w:br/>
      </w:r>
      <w:r>
        <w:rPr>
          <w:rFonts w:ascii="Courier New" w:hAnsi="Courier New"/>
          <w:sz w:val="22"/>
        </w:rPr>
        <w:t xml:space="preserve">    } while (choice != 2);</w:t>
        <w:br/>
      </w:r>
      <w:r>
        <w:rPr>
          <w:rFonts w:ascii="Courier New" w:hAnsi="Courier New"/>
          <w:sz w:val="22"/>
        </w:rPr>
        <w:br/>
      </w:r>
      <w:r>
        <w:rPr>
          <w:rFonts w:ascii="Courier New" w:hAnsi="Courier New"/>
          <w:sz w:val="22"/>
        </w:rPr>
        <w:t xml:space="preserve">    printf("Goodbye!\n");</w:t>
        <w:br/>
      </w:r>
      <w:r>
        <w:rPr>
          <w:rFonts w:ascii="Courier New" w:hAnsi="Courier New"/>
          <w:sz w:val="22"/>
        </w:rPr>
        <w:br/>
      </w:r>
      <w:r>
        <w:rPr>
          <w:rFonts w:ascii="Courier New" w:hAnsi="Courier New"/>
          <w:sz w:val="22"/>
        </w:rPr>
        <w:t xml:space="preserve">    getch();</w:t>
        <w:br/>
      </w:r>
      <w:r>
        <w:rPr>
          <w:rFonts w:ascii="Courier New" w:hAnsi="Courier New"/>
          <w:sz w:val="22"/>
        </w:rPr>
        <w:t>}</w:t>
        <w:br/>
      </w:r>
    </w:p>
    <w:p>
      <w:pPr>
        <w:spacing w:before="240" w:after="120"/>
      </w:pPr>
      <w:r>
        <w:rPr>
          <w:rFonts w:ascii="Times New Roman" w:hAnsi="Times New Roman"/>
          <w:b/>
          <w:sz w:val="28"/>
        </w:rPr>
        <w:t>8. For Loop</w:t>
      </w:r>
    </w:p>
    <w:p>
      <w:pPr>
        <w:spacing w:after="120"/>
      </w:pPr>
      <w:r>
        <w:rPr>
          <w:rFonts w:ascii="Times New Roman" w:hAnsi="Times New Roman"/>
          <w:sz w:val="24"/>
        </w:rPr>
        <w:t>The for loop is another entry-controlled loop that provides a more concise loop control structure than while. It combines initialization, condition testing, and increment (or decrement) of the control variable, all in a single line. Execution begins by initializing the control variable using an assignment statement such as i = 1. The control variable is then tested using the test-condition; if the test is satisfied, the body of the loop is executed, after which the control variable is incremented (or decremented) and the condition is tested again. This continues until the test-condition finally fails.</w:t>
      </w:r>
    </w:p>
    <w:p>
      <w:pPr>
        <w:spacing w:before="120" w:after="40"/>
      </w:pPr>
      <w:r>
        <w:rPr>
          <w:rFonts w:ascii="Times New Roman" w:hAnsi="Times New Roman"/>
          <w:b/>
          <w:i/>
          <w:sz w:val="24"/>
        </w:rPr>
        <w:t>General Form:</w:t>
      </w:r>
    </w:p>
    <w:p>
      <w:pPr>
        <w:spacing w:after="80" w:before="80"/>
        <w:ind w:left="283"/>
      </w:pPr>
      <w:r>
        <w:rPr>
          <w:rFonts w:ascii="Courier New" w:hAnsi="Courier New"/>
          <w:sz w:val="22"/>
        </w:rPr>
        <w:t>for (initialization ; test-condition ; increment)</w:t>
        <w:br/>
      </w:r>
      <w:r>
        <w:rPr>
          <w:rFonts w:ascii="Courier New" w:hAnsi="Courier New"/>
          <w:sz w:val="22"/>
        </w:rPr>
        <w:t>{</w:t>
        <w:br/>
      </w:r>
      <w:r>
        <w:rPr>
          <w:rFonts w:ascii="Courier New" w:hAnsi="Courier New"/>
          <w:sz w:val="22"/>
        </w:rPr>
        <w:t xml:space="preserve">    body of the loop</w:t>
        <w:br/>
      </w:r>
      <w:r>
        <w:rPr>
          <w:rFonts w:ascii="Courier New" w:hAnsi="Courier New"/>
          <w:sz w:val="22"/>
        </w:rPr>
        <w:t>}</w:t>
        <w:br/>
      </w:r>
    </w:p>
    <w:p>
      <w:pPr>
        <w:spacing w:before="120" w:after="40"/>
      </w:pPr>
      <w:r>
        <w:rPr>
          <w:rFonts w:ascii="Times New Roman" w:hAnsi="Times New Roman"/>
          <w:b/>
          <w:i/>
          <w:sz w:val="24"/>
        </w:rPr>
        <w:t>Example Program: Print the multiplication table of a number</w:t>
      </w:r>
    </w:p>
    <w:p>
      <w:pPr>
        <w:spacing w:after="80" w:before="80"/>
        <w:ind w:left="283"/>
      </w:pPr>
      <w:r>
        <w:rPr>
          <w:rFonts w:ascii="Courier New" w:hAnsi="Courier New"/>
          <w:sz w:val="22"/>
        </w:rPr>
        <w:t>#include &lt;stdio.h&gt;</w:t>
        <w:br/>
      </w:r>
      <w:r>
        <w:rPr>
          <w:rFonts w:ascii="Courier New" w:hAnsi="Courier New"/>
          <w:sz w:val="22"/>
        </w:rPr>
        <w:t>#include &lt;conio.h&gt;</w:t>
        <w:br/>
      </w:r>
      <w:r>
        <w:rPr>
          <w:rFonts w:ascii="Courier New" w:hAnsi="Courier New"/>
          <w:sz w:val="22"/>
        </w:rPr>
        <w:br/>
      </w:r>
      <w:r>
        <w:rPr>
          <w:rFonts w:ascii="Courier New" w:hAnsi="Courier New"/>
          <w:sz w:val="22"/>
        </w:rPr>
        <w:t>void main() {</w:t>
        <w:br/>
      </w:r>
      <w:r>
        <w:rPr>
          <w:rFonts w:ascii="Courier New" w:hAnsi="Courier New"/>
          <w:sz w:val="22"/>
        </w:rPr>
        <w:t xml:space="preserve">    int num, i;</w:t>
        <w:br/>
      </w:r>
      <w:r>
        <w:rPr>
          <w:rFonts w:ascii="Courier New" w:hAnsi="Courier New"/>
          <w:sz w:val="22"/>
        </w:rPr>
        <w:br/>
      </w:r>
      <w:r>
        <w:rPr>
          <w:rFonts w:ascii="Courier New" w:hAnsi="Courier New"/>
          <w:sz w:val="22"/>
        </w:rPr>
        <w:t xml:space="preserve">    clrscr();</w:t>
        <w:br/>
      </w:r>
      <w:r>
        <w:rPr>
          <w:rFonts w:ascii="Courier New" w:hAnsi="Courier New"/>
          <w:sz w:val="22"/>
        </w:rPr>
        <w:br/>
      </w:r>
      <w:r>
        <w:rPr>
          <w:rFonts w:ascii="Courier New" w:hAnsi="Courier New"/>
          <w:sz w:val="22"/>
        </w:rPr>
        <w:t xml:space="preserve">    printf("Enter a number: ");</w:t>
        <w:br/>
      </w:r>
      <w:r>
        <w:rPr>
          <w:rFonts w:ascii="Courier New" w:hAnsi="Courier New"/>
          <w:sz w:val="22"/>
        </w:rPr>
        <w:t xml:space="preserve">    scanf("%d", &amp;num);</w:t>
        <w:br/>
      </w:r>
      <w:r>
        <w:rPr>
          <w:rFonts w:ascii="Courier New" w:hAnsi="Courier New"/>
          <w:sz w:val="22"/>
        </w:rPr>
        <w:br/>
      </w:r>
      <w:r>
        <w:rPr>
          <w:rFonts w:ascii="Courier New" w:hAnsi="Courier New"/>
          <w:sz w:val="22"/>
        </w:rPr>
        <w:t xml:space="preserve">    for (i = 1; i &lt;= 10; i++) {</w:t>
        <w:br/>
      </w:r>
      <w:r>
        <w:rPr>
          <w:rFonts w:ascii="Courier New" w:hAnsi="Courier New"/>
          <w:sz w:val="22"/>
        </w:rPr>
        <w:t xml:space="preserve">        printf("%d x %d = %d\n", num, i, num * i);</w:t>
        <w:br/>
      </w:r>
      <w:r>
        <w:rPr>
          <w:rFonts w:ascii="Courier New" w:hAnsi="Courier New"/>
          <w:sz w:val="22"/>
        </w:rPr>
        <w:t xml:space="preserve">    }</w:t>
        <w:br/>
      </w:r>
      <w:r>
        <w:rPr>
          <w:rFonts w:ascii="Courier New" w:hAnsi="Courier New"/>
          <w:sz w:val="22"/>
        </w:rPr>
        <w:br/>
      </w:r>
      <w:r>
        <w:rPr>
          <w:rFonts w:ascii="Courier New" w:hAnsi="Courier New"/>
          <w:sz w:val="22"/>
        </w:rPr>
        <w:t xml:space="preserve">    getch();</w:t>
        <w:br/>
      </w:r>
      <w:r>
        <w:rPr>
          <w:rFonts w:ascii="Courier New" w:hAnsi="Courier New"/>
          <w:sz w:val="22"/>
        </w:rPr>
        <w:t>}</w:t>
        <w:br/>
      </w:r>
    </w:p>
    <w:p>
      <w:pPr>
        <w:spacing w:before="240" w:after="120"/>
      </w:pPr>
      <w:r>
        <w:rPr>
          <w:rFonts w:ascii="Times New Roman" w:hAnsi="Times New Roman"/>
          <w:b/>
          <w:sz w:val="28"/>
        </w:rPr>
        <w:t>9. Jumps in Loops (break, continue, exit)</w:t>
      </w:r>
    </w:p>
    <w:p>
      <w:pPr>
        <w:spacing w:after="120"/>
      </w:pPr>
      <w:r>
        <w:rPr>
          <w:rFonts w:ascii="Times New Roman" w:hAnsi="Times New Roman"/>
          <w:sz w:val="24"/>
        </w:rPr>
        <w:t>Loops repeat a set of operations until the test-condition fails, with the number of repetitions usually decided in advance. Sometimes, however, it becomes necessary to skip a part of the loop or to leave the loop altogether as soon as a certain condition occurs — for example, stopping a search the moment the desired item is found. C permits such jumps both within a loop and out of a loop, using the break and continue statements.</w:t>
      </w:r>
    </w:p>
    <w:p>
      <w:pPr>
        <w:pStyle w:val="ListBullet"/>
        <w:spacing w:after="80"/>
      </w:pPr>
      <w:r>
        <w:rPr>
          <w:rFonts w:ascii="Times New Roman" w:hAnsi="Times New Roman"/>
          <w:sz w:val="24"/>
        </w:rPr>
        <w:t>break — When a break statement is encountered inside a loop, the loop is immediately exited and the program continues with the statement following the loop. If loops are nested, break exits only from the loop that contains it, not from any outer loop.</w:t>
      </w:r>
    </w:p>
    <w:p>
      <w:pPr>
        <w:pStyle w:val="ListBullet"/>
        <w:spacing w:after="80"/>
      </w:pPr>
      <w:r>
        <w:rPr>
          <w:rFonts w:ascii="Times New Roman" w:hAnsi="Times New Roman"/>
          <w:sz w:val="24"/>
        </w:rPr>
        <w:t>continue — Unlike break, continue does not terminate the loop. It tells the compiler to skip the remaining statements in the current iteration and continue with the next one. In while and do loops, continue causes control to go directly to the test-condition; in a for loop, the increment step is executed first, before the test-condition is evaluated again.</w:t>
      </w:r>
    </w:p>
    <w:p>
      <w:pPr>
        <w:pStyle w:val="ListBullet"/>
        <w:spacing w:after="80"/>
      </w:pPr>
      <w:r>
        <w:rPr>
          <w:rFonts w:ascii="Times New Roman" w:hAnsi="Times New Roman"/>
          <w:sz w:val="24"/>
        </w:rPr>
        <w:t>exit() — Terminates the entire program at once, not just the loop it is called from (requires the header file &lt;stdlib.h&gt;).</w:t>
      </w:r>
    </w:p>
    <w:p>
      <w:pPr>
        <w:spacing w:before="120" w:after="40"/>
      </w:pPr>
      <w:r>
        <w:rPr>
          <w:rFonts w:ascii="Times New Roman" w:hAnsi="Times New Roman"/>
          <w:b/>
          <w:i/>
          <w:sz w:val="24"/>
        </w:rPr>
        <w:t>Example Program: Using break to stop at the first negative number</w:t>
      </w:r>
    </w:p>
    <w:p>
      <w:pPr>
        <w:spacing w:after="80" w:before="80"/>
        <w:ind w:left="283"/>
      </w:pPr>
      <w:r>
        <w:rPr>
          <w:rFonts w:ascii="Courier New" w:hAnsi="Courier New"/>
          <w:sz w:val="22"/>
        </w:rPr>
        <w:t>#include &lt;stdio.h&gt;</w:t>
        <w:br/>
      </w:r>
      <w:r>
        <w:rPr>
          <w:rFonts w:ascii="Courier New" w:hAnsi="Courier New"/>
          <w:sz w:val="22"/>
        </w:rPr>
        <w:t>#include &lt;conio.h&gt;</w:t>
        <w:br/>
      </w:r>
      <w:r>
        <w:rPr>
          <w:rFonts w:ascii="Courier New" w:hAnsi="Courier New"/>
          <w:sz w:val="22"/>
        </w:rPr>
        <w:br/>
      </w:r>
      <w:r>
        <w:rPr>
          <w:rFonts w:ascii="Courier New" w:hAnsi="Courier New"/>
          <w:sz w:val="22"/>
        </w:rPr>
        <w:t>void main() {</w:t>
        <w:br/>
      </w:r>
      <w:r>
        <w:rPr>
          <w:rFonts w:ascii="Courier New" w:hAnsi="Courier New"/>
          <w:sz w:val="22"/>
        </w:rPr>
        <w:t xml:space="preserve">    int i, num;</w:t>
        <w:br/>
      </w:r>
      <w:r>
        <w:rPr>
          <w:rFonts w:ascii="Courier New" w:hAnsi="Courier New"/>
          <w:sz w:val="22"/>
        </w:rPr>
        <w:br/>
      </w:r>
      <w:r>
        <w:rPr>
          <w:rFonts w:ascii="Courier New" w:hAnsi="Courier New"/>
          <w:sz w:val="22"/>
        </w:rPr>
        <w:t xml:space="preserve">    clrscr();</w:t>
        <w:br/>
      </w:r>
      <w:r>
        <w:rPr>
          <w:rFonts w:ascii="Courier New" w:hAnsi="Courier New"/>
          <w:sz w:val="22"/>
        </w:rPr>
        <w:br/>
      </w:r>
      <w:r>
        <w:rPr>
          <w:rFonts w:ascii="Courier New" w:hAnsi="Courier New"/>
          <w:sz w:val="22"/>
        </w:rPr>
        <w:t xml:space="preserve">    for (i = 1; i &lt;= 5; i++) {</w:t>
        <w:br/>
      </w:r>
      <w:r>
        <w:rPr>
          <w:rFonts w:ascii="Courier New" w:hAnsi="Courier New"/>
          <w:sz w:val="22"/>
        </w:rPr>
        <w:t xml:space="preserve">        printf("Enter number %d: ", i);</w:t>
        <w:br/>
      </w:r>
      <w:r>
        <w:rPr>
          <w:rFonts w:ascii="Courier New" w:hAnsi="Courier New"/>
          <w:sz w:val="22"/>
        </w:rPr>
        <w:t xml:space="preserve">        scanf("%d", &amp;num);</w:t>
        <w:br/>
      </w:r>
      <w:r>
        <w:rPr>
          <w:rFonts w:ascii="Courier New" w:hAnsi="Courier New"/>
          <w:sz w:val="22"/>
        </w:rPr>
        <w:br/>
      </w:r>
      <w:r>
        <w:rPr>
          <w:rFonts w:ascii="Courier New" w:hAnsi="Courier New"/>
          <w:sz w:val="22"/>
        </w:rPr>
        <w:t xml:space="preserve">        if (num &lt; 0) {</w:t>
        <w:br/>
      </w:r>
      <w:r>
        <w:rPr>
          <w:rFonts w:ascii="Courier New" w:hAnsi="Courier New"/>
          <w:sz w:val="22"/>
        </w:rPr>
        <w:t xml:space="preserve">            printf("Negative number found. Stopping.\n");</w:t>
        <w:br/>
      </w:r>
      <w:r>
        <w:rPr>
          <w:rFonts w:ascii="Courier New" w:hAnsi="Courier New"/>
          <w:sz w:val="22"/>
        </w:rPr>
        <w:t xml:space="preserve">            break;</w:t>
        <w:br/>
      </w:r>
      <w:r>
        <w:rPr>
          <w:rFonts w:ascii="Courier New" w:hAnsi="Courier New"/>
          <w:sz w:val="22"/>
        </w:rPr>
        <w:t xml:space="preserve">        }</w:t>
        <w:br/>
      </w:r>
      <w:r>
        <w:rPr>
          <w:rFonts w:ascii="Courier New" w:hAnsi="Courier New"/>
          <w:sz w:val="22"/>
        </w:rPr>
        <w:t xml:space="preserve">        printf("You entered: %d\n", num);</w:t>
        <w:br/>
      </w:r>
      <w:r>
        <w:rPr>
          <w:rFonts w:ascii="Courier New" w:hAnsi="Courier New"/>
          <w:sz w:val="22"/>
        </w:rPr>
        <w:t xml:space="preserve">    }</w:t>
        <w:br/>
      </w:r>
      <w:r>
        <w:rPr>
          <w:rFonts w:ascii="Courier New" w:hAnsi="Courier New"/>
          <w:sz w:val="22"/>
        </w:rPr>
        <w:br/>
      </w:r>
      <w:r>
        <w:rPr>
          <w:rFonts w:ascii="Courier New" w:hAnsi="Courier New"/>
          <w:sz w:val="22"/>
        </w:rPr>
        <w:t xml:space="preserve">    getch();</w:t>
        <w:br/>
      </w:r>
      <w:r>
        <w:rPr>
          <w:rFonts w:ascii="Courier New" w:hAnsi="Courier New"/>
          <w:sz w:val="22"/>
        </w:rPr>
        <w:t>}</w:t>
        <w:br/>
      </w:r>
    </w:p>
    <w:p>
      <w:pPr>
        <w:spacing w:before="120" w:after="40"/>
      </w:pPr>
      <w:r>
        <w:rPr>
          <w:rFonts w:ascii="Times New Roman" w:hAnsi="Times New Roman"/>
          <w:b/>
          <w:i/>
          <w:sz w:val="24"/>
        </w:rPr>
        <w:t>Example Program: Using continue to skip even numbers</w:t>
      </w:r>
    </w:p>
    <w:p>
      <w:pPr>
        <w:spacing w:after="80" w:before="80"/>
        <w:ind w:left="283"/>
      </w:pPr>
      <w:r>
        <w:rPr>
          <w:rFonts w:ascii="Courier New" w:hAnsi="Courier New"/>
          <w:sz w:val="22"/>
        </w:rPr>
        <w:t>#include &lt;stdio.h&gt;</w:t>
        <w:br/>
      </w:r>
      <w:r>
        <w:rPr>
          <w:rFonts w:ascii="Courier New" w:hAnsi="Courier New"/>
          <w:sz w:val="22"/>
        </w:rPr>
        <w:t>#include &lt;conio.h&gt;</w:t>
        <w:br/>
      </w:r>
      <w:r>
        <w:rPr>
          <w:rFonts w:ascii="Courier New" w:hAnsi="Courier New"/>
          <w:sz w:val="22"/>
        </w:rPr>
        <w:br/>
      </w:r>
      <w:r>
        <w:rPr>
          <w:rFonts w:ascii="Courier New" w:hAnsi="Courier New"/>
          <w:sz w:val="22"/>
        </w:rPr>
        <w:t>void main() {</w:t>
        <w:br/>
      </w:r>
      <w:r>
        <w:rPr>
          <w:rFonts w:ascii="Courier New" w:hAnsi="Courier New"/>
          <w:sz w:val="22"/>
        </w:rPr>
        <w:t xml:space="preserve">    int i;</w:t>
        <w:br/>
      </w:r>
      <w:r>
        <w:rPr>
          <w:rFonts w:ascii="Courier New" w:hAnsi="Courier New"/>
          <w:sz w:val="22"/>
        </w:rPr>
        <w:br/>
      </w:r>
      <w:r>
        <w:rPr>
          <w:rFonts w:ascii="Courier New" w:hAnsi="Courier New"/>
          <w:sz w:val="22"/>
        </w:rPr>
        <w:t xml:space="preserve">    clrscr();</w:t>
        <w:br/>
      </w:r>
      <w:r>
        <w:rPr>
          <w:rFonts w:ascii="Courier New" w:hAnsi="Courier New"/>
          <w:sz w:val="22"/>
        </w:rPr>
        <w:br/>
      </w:r>
      <w:r>
        <w:rPr>
          <w:rFonts w:ascii="Courier New" w:hAnsi="Courier New"/>
          <w:sz w:val="22"/>
        </w:rPr>
        <w:t xml:space="preserve">    for (i = 1; i &lt;= 10; i++) {</w:t>
        <w:br/>
      </w:r>
      <w:r>
        <w:rPr>
          <w:rFonts w:ascii="Courier New" w:hAnsi="Courier New"/>
          <w:sz w:val="22"/>
        </w:rPr>
        <w:t xml:space="preserve">        if (i % 2 == 0) {</w:t>
        <w:br/>
      </w:r>
      <w:r>
        <w:rPr>
          <w:rFonts w:ascii="Courier New" w:hAnsi="Courier New"/>
          <w:sz w:val="22"/>
        </w:rPr>
        <w:t xml:space="preserve">            continue;</w:t>
        <w:br/>
      </w:r>
      <w:r>
        <w:rPr>
          <w:rFonts w:ascii="Courier New" w:hAnsi="Courier New"/>
          <w:sz w:val="22"/>
        </w:rPr>
        <w:t xml:space="preserve">        }</w:t>
        <w:br/>
      </w:r>
      <w:r>
        <w:rPr>
          <w:rFonts w:ascii="Courier New" w:hAnsi="Courier New"/>
          <w:sz w:val="22"/>
        </w:rPr>
        <w:t xml:space="preserve">        printf("%d\n", i);</w:t>
        <w:br/>
      </w:r>
      <w:r>
        <w:rPr>
          <w:rFonts w:ascii="Courier New" w:hAnsi="Courier New"/>
          <w:sz w:val="22"/>
        </w:rPr>
        <w:t xml:space="preserve">    }</w:t>
        <w:br/>
      </w:r>
      <w:r>
        <w:rPr>
          <w:rFonts w:ascii="Courier New" w:hAnsi="Courier New"/>
          <w:sz w:val="22"/>
        </w:rPr>
        <w:br/>
      </w:r>
      <w:r>
        <w:rPr>
          <w:rFonts w:ascii="Courier New" w:hAnsi="Courier New"/>
          <w:sz w:val="22"/>
        </w:rPr>
        <w:t xml:space="preserve">    getch();</w:t>
        <w:br/>
      </w:r>
      <w:r>
        <w:rPr>
          <w:rFonts w:ascii="Courier New" w:hAnsi="Courier New"/>
          <w:sz w:val="22"/>
        </w:rPr>
        <w:t>}</w:t>
        <w:br/>
      </w:r>
    </w:p>
    <w:p>
      <w:pPr>
        <w:spacing w:after="120"/>
      </w:pPr>
      <w:r>
        <w:rPr>
          <w:rFonts w:ascii="Times New Roman" w:hAnsi="Times New Roman"/>
          <w:sz w:val="24"/>
        </w:rPr>
        <w:t>This prints only the odd numbers from 1 to 10, since every even number triggers continue and skips the printf line for that round.</w:t>
      </w:r>
    </w:p>
    <w:p>
      <w:r>
        <w:br w:type="page"/>
      </w:r>
    </w:p>
    <w:p>
      <w:pPr>
        <w:spacing w:before="360" w:after="160"/>
      </w:pPr>
      <w:r>
        <w:rPr>
          <w:rFonts w:ascii="Times New Roman" w:hAnsi="Times New Roman"/>
          <w:b/>
          <w:sz w:val="34"/>
        </w:rPr>
        <w:t>Part 3: Arrays</w:t>
      </w:r>
    </w:p>
    <w:p>
      <w:pPr>
        <w:spacing w:before="240" w:after="120"/>
      </w:pPr>
      <w:r>
        <w:rPr>
          <w:rFonts w:ascii="Times New Roman" w:hAnsi="Times New Roman"/>
          <w:b/>
          <w:sz w:val="28"/>
        </w:rPr>
        <w:t>10. Declaration and Accessing of One-Dimensional Arrays</w:t>
      </w:r>
    </w:p>
    <w:p>
      <w:pPr>
        <w:spacing w:after="120"/>
      </w:pPr>
      <w:r>
        <w:rPr>
          <w:rFonts w:ascii="Times New Roman" w:hAnsi="Times New Roman"/>
          <w:sz w:val="24"/>
        </w:rPr>
        <w:t>A list of items can be given a single variable name using only one subscript, and such a variable is called a single-subscripted variable, or a one-dimensional array. An array must be declared before it is used, so that the compiler can allocate the required space in memory. Individual elements are accessed by writing the subscript (index) in brackets after the array name; the subscript can begin with 0, and for an array of size n, valid subscripts run from 0 to n-1.</w:t>
      </w:r>
    </w:p>
    <w:p>
      <w:pPr>
        <w:spacing w:before="120" w:after="40"/>
      </w:pPr>
      <w:r>
        <w:rPr>
          <w:rFonts w:ascii="Times New Roman" w:hAnsi="Times New Roman"/>
          <w:b/>
          <w:i/>
          <w:sz w:val="24"/>
        </w:rPr>
        <w:t>General Form:</w:t>
      </w:r>
    </w:p>
    <w:p>
      <w:pPr>
        <w:spacing w:after="80" w:before="80"/>
        <w:ind w:left="283"/>
      </w:pPr>
      <w:r>
        <w:rPr>
          <w:rFonts w:ascii="Courier New" w:hAnsi="Courier New"/>
          <w:sz w:val="22"/>
        </w:rPr>
        <w:t>type array_name[size];</w:t>
        <w:br/>
      </w:r>
    </w:p>
    <w:p>
      <w:pPr>
        <w:spacing w:before="120" w:after="40"/>
      </w:pPr>
      <w:r>
        <w:rPr>
          <w:rFonts w:ascii="Times New Roman" w:hAnsi="Times New Roman"/>
          <w:b/>
          <w:i/>
          <w:sz w:val="24"/>
        </w:rPr>
        <w:t>Example Program: Store and display prices of 5 items</w:t>
      </w:r>
    </w:p>
    <w:p>
      <w:pPr>
        <w:spacing w:after="80" w:before="80"/>
        <w:ind w:left="283"/>
      </w:pPr>
      <w:r>
        <w:rPr>
          <w:rFonts w:ascii="Courier New" w:hAnsi="Courier New"/>
          <w:sz w:val="22"/>
        </w:rPr>
        <w:t>#include &lt;stdio.h&gt;</w:t>
        <w:br/>
      </w:r>
      <w:r>
        <w:rPr>
          <w:rFonts w:ascii="Courier New" w:hAnsi="Courier New"/>
          <w:sz w:val="22"/>
        </w:rPr>
        <w:t>#include &lt;conio.h&gt;</w:t>
        <w:br/>
      </w:r>
      <w:r>
        <w:rPr>
          <w:rFonts w:ascii="Courier New" w:hAnsi="Courier New"/>
          <w:sz w:val="22"/>
        </w:rPr>
        <w:br/>
      </w:r>
      <w:r>
        <w:rPr>
          <w:rFonts w:ascii="Courier New" w:hAnsi="Courier New"/>
          <w:sz w:val="22"/>
        </w:rPr>
        <w:t>void main() {</w:t>
        <w:br/>
      </w:r>
      <w:r>
        <w:rPr>
          <w:rFonts w:ascii="Courier New" w:hAnsi="Courier New"/>
          <w:sz w:val="22"/>
        </w:rPr>
        <w:t xml:space="preserve">    float price[5];</w:t>
        <w:br/>
      </w:r>
      <w:r>
        <w:rPr>
          <w:rFonts w:ascii="Courier New" w:hAnsi="Courier New"/>
          <w:sz w:val="22"/>
        </w:rPr>
        <w:t xml:space="preserve">    int i;</w:t>
        <w:br/>
      </w:r>
      <w:r>
        <w:rPr>
          <w:rFonts w:ascii="Courier New" w:hAnsi="Courier New"/>
          <w:sz w:val="22"/>
        </w:rPr>
        <w:br/>
      </w:r>
      <w:r>
        <w:rPr>
          <w:rFonts w:ascii="Courier New" w:hAnsi="Courier New"/>
          <w:sz w:val="22"/>
        </w:rPr>
        <w:t xml:space="preserve">    clrscr();</w:t>
        <w:br/>
      </w:r>
      <w:r>
        <w:rPr>
          <w:rFonts w:ascii="Courier New" w:hAnsi="Courier New"/>
          <w:sz w:val="22"/>
        </w:rPr>
        <w:br/>
      </w:r>
      <w:r>
        <w:rPr>
          <w:rFonts w:ascii="Courier New" w:hAnsi="Courier New"/>
          <w:sz w:val="22"/>
        </w:rPr>
        <w:t xml:space="preserve">    printf("Enter prices of 5 items:\n");</w:t>
        <w:br/>
      </w:r>
      <w:r>
        <w:rPr>
          <w:rFonts w:ascii="Courier New" w:hAnsi="Courier New"/>
          <w:sz w:val="22"/>
        </w:rPr>
        <w:t xml:space="preserve">    for (i = 0; i &lt; 5; i++) {</w:t>
        <w:br/>
      </w:r>
      <w:r>
        <w:rPr>
          <w:rFonts w:ascii="Courier New" w:hAnsi="Courier New"/>
          <w:sz w:val="22"/>
        </w:rPr>
        <w:t xml:space="preserve">        scanf("%f", &amp;price[i]);</w:t>
        <w:br/>
      </w:r>
      <w:r>
        <w:rPr>
          <w:rFonts w:ascii="Courier New" w:hAnsi="Courier New"/>
          <w:sz w:val="22"/>
        </w:rPr>
        <w:t xml:space="preserve">    }</w:t>
        <w:br/>
      </w:r>
      <w:r>
        <w:rPr>
          <w:rFonts w:ascii="Courier New" w:hAnsi="Courier New"/>
          <w:sz w:val="22"/>
        </w:rPr>
        <w:br/>
      </w:r>
      <w:r>
        <w:rPr>
          <w:rFonts w:ascii="Courier New" w:hAnsi="Courier New"/>
          <w:sz w:val="22"/>
        </w:rPr>
        <w:t xml:space="preserve">    printf("\nPrices entered:\n");</w:t>
        <w:br/>
      </w:r>
      <w:r>
        <w:rPr>
          <w:rFonts w:ascii="Courier New" w:hAnsi="Courier New"/>
          <w:sz w:val="22"/>
        </w:rPr>
        <w:t xml:space="preserve">    for (i = 0; i &lt; 5; i++) {</w:t>
        <w:br/>
      </w:r>
      <w:r>
        <w:rPr>
          <w:rFonts w:ascii="Courier New" w:hAnsi="Courier New"/>
          <w:sz w:val="22"/>
        </w:rPr>
        <w:t xml:space="preserve">        printf("Item %d: Rs. %.2f\n", i + 1, price[i]);</w:t>
        <w:br/>
      </w:r>
      <w:r>
        <w:rPr>
          <w:rFonts w:ascii="Courier New" w:hAnsi="Courier New"/>
          <w:sz w:val="22"/>
        </w:rPr>
        <w:t xml:space="preserve">    }</w:t>
        <w:br/>
      </w:r>
      <w:r>
        <w:rPr>
          <w:rFonts w:ascii="Courier New" w:hAnsi="Courier New"/>
          <w:sz w:val="22"/>
        </w:rPr>
        <w:br/>
      </w:r>
      <w:r>
        <w:rPr>
          <w:rFonts w:ascii="Courier New" w:hAnsi="Courier New"/>
          <w:sz w:val="22"/>
        </w:rPr>
        <w:t xml:space="preserve">    getch();</w:t>
        <w:br/>
      </w:r>
      <w:r>
        <w:rPr>
          <w:rFonts w:ascii="Courier New" w:hAnsi="Courier New"/>
          <w:sz w:val="22"/>
        </w:rPr>
        <w:t>}</w:t>
        <w:br/>
      </w:r>
    </w:p>
    <w:p>
      <w:pPr>
        <w:spacing w:before="240" w:after="120"/>
      </w:pPr>
      <w:r>
        <w:rPr>
          <w:rFonts w:ascii="Times New Roman" w:hAnsi="Times New Roman"/>
          <w:b/>
          <w:sz w:val="28"/>
        </w:rPr>
        <w:t>11. Two-Dimensional Arrays</w:t>
      </w:r>
    </w:p>
    <w:p>
      <w:pPr>
        <w:spacing w:after="120"/>
      </w:pPr>
      <w:r>
        <w:rPr>
          <w:rFonts w:ascii="Times New Roman" w:hAnsi="Times New Roman"/>
          <w:sz w:val="24"/>
        </w:rPr>
        <w:t>There are situations where a table of values needs to be stored, rather than a simple list. In mathematics, a particular value in such a table is represented using two subscripts, one for the row and one for the column. C allows us to define such tables using two-dimensional arrays. Each dimension has its own set of brackets, unlike some other languages that use one pair of parentheses with commas.</w:t>
      </w:r>
    </w:p>
    <w:p>
      <w:pPr>
        <w:spacing w:before="120" w:after="40"/>
      </w:pPr>
      <w:r>
        <w:rPr>
          <w:rFonts w:ascii="Times New Roman" w:hAnsi="Times New Roman"/>
          <w:b/>
          <w:i/>
          <w:sz w:val="24"/>
        </w:rPr>
        <w:t>General Form:</w:t>
      </w:r>
    </w:p>
    <w:p>
      <w:pPr>
        <w:spacing w:after="80" w:before="80"/>
        <w:ind w:left="283"/>
      </w:pPr>
      <w:r>
        <w:rPr>
          <w:rFonts w:ascii="Courier New" w:hAnsi="Courier New"/>
          <w:sz w:val="22"/>
        </w:rPr>
        <w:t>type array_name[row_size][column_size];</w:t>
        <w:br/>
      </w:r>
    </w:p>
    <w:p>
      <w:pPr>
        <w:spacing w:before="120" w:after="40"/>
      </w:pPr>
      <w:r>
        <w:rPr>
          <w:rFonts w:ascii="Times New Roman" w:hAnsi="Times New Roman"/>
          <w:b/>
          <w:i/>
          <w:sz w:val="24"/>
        </w:rPr>
        <w:t>Example Program: Store and display a class seating chart (2 rows, 3 seats each)</w:t>
      </w:r>
    </w:p>
    <w:p>
      <w:pPr>
        <w:spacing w:after="80" w:before="80"/>
        <w:ind w:left="283"/>
      </w:pPr>
      <w:r>
        <w:rPr>
          <w:rFonts w:ascii="Courier New" w:hAnsi="Courier New"/>
          <w:sz w:val="22"/>
        </w:rPr>
        <w:t>#include &lt;stdio.h&gt;</w:t>
        <w:br/>
      </w:r>
      <w:r>
        <w:rPr>
          <w:rFonts w:ascii="Courier New" w:hAnsi="Courier New"/>
          <w:sz w:val="22"/>
        </w:rPr>
        <w:t>#include &lt;conio.h&gt;</w:t>
        <w:br/>
      </w:r>
      <w:r>
        <w:rPr>
          <w:rFonts w:ascii="Courier New" w:hAnsi="Courier New"/>
          <w:sz w:val="22"/>
        </w:rPr>
        <w:br/>
      </w:r>
      <w:r>
        <w:rPr>
          <w:rFonts w:ascii="Courier New" w:hAnsi="Courier New"/>
          <w:sz w:val="22"/>
        </w:rPr>
        <w:t>void main() {</w:t>
        <w:br/>
      </w:r>
      <w:r>
        <w:rPr>
          <w:rFonts w:ascii="Courier New" w:hAnsi="Courier New"/>
          <w:sz w:val="22"/>
        </w:rPr>
        <w:t xml:space="preserve">    int seat[2][3];</w:t>
        <w:br/>
      </w:r>
      <w:r>
        <w:rPr>
          <w:rFonts w:ascii="Courier New" w:hAnsi="Courier New"/>
          <w:sz w:val="22"/>
        </w:rPr>
        <w:t xml:space="preserve">    int i, j;</w:t>
        <w:br/>
      </w:r>
      <w:r>
        <w:rPr>
          <w:rFonts w:ascii="Courier New" w:hAnsi="Courier New"/>
          <w:sz w:val="22"/>
        </w:rPr>
        <w:br/>
      </w:r>
      <w:r>
        <w:rPr>
          <w:rFonts w:ascii="Courier New" w:hAnsi="Courier New"/>
          <w:sz w:val="22"/>
        </w:rPr>
        <w:t xml:space="preserve">    clrscr();</w:t>
        <w:br/>
      </w:r>
      <w:r>
        <w:rPr>
          <w:rFonts w:ascii="Courier New" w:hAnsi="Courier New"/>
          <w:sz w:val="22"/>
        </w:rPr>
        <w:br/>
      </w:r>
      <w:r>
        <w:rPr>
          <w:rFonts w:ascii="Courier New" w:hAnsi="Courier New"/>
          <w:sz w:val="22"/>
        </w:rPr>
        <w:t xml:space="preserve">    printf("Enter seat numbers (2 rows, 3 seats each):\n");</w:t>
        <w:br/>
      </w:r>
      <w:r>
        <w:rPr>
          <w:rFonts w:ascii="Courier New" w:hAnsi="Courier New"/>
          <w:sz w:val="22"/>
        </w:rPr>
        <w:t xml:space="preserve">    for (i = 0; i &lt; 2; i++) {</w:t>
        <w:br/>
      </w:r>
      <w:r>
        <w:rPr>
          <w:rFonts w:ascii="Courier New" w:hAnsi="Courier New"/>
          <w:sz w:val="22"/>
        </w:rPr>
        <w:t xml:space="preserve">        for (j = 0; j &lt; 3; j++) {</w:t>
        <w:br/>
      </w:r>
      <w:r>
        <w:rPr>
          <w:rFonts w:ascii="Courier New" w:hAnsi="Courier New"/>
          <w:sz w:val="22"/>
        </w:rPr>
        <w:t xml:space="preserve">            scanf("%d", &amp;seat[i][j]);</w:t>
        <w:br/>
      </w:r>
      <w:r>
        <w:rPr>
          <w:rFonts w:ascii="Courier New" w:hAnsi="Courier New"/>
          <w:sz w:val="22"/>
        </w:rPr>
        <w:t xml:space="preserve">        }</w:t>
        <w:br/>
      </w:r>
      <w:r>
        <w:rPr>
          <w:rFonts w:ascii="Courier New" w:hAnsi="Courier New"/>
          <w:sz w:val="22"/>
        </w:rPr>
        <w:t xml:space="preserve">    }</w:t>
        <w:br/>
      </w:r>
      <w:r>
        <w:rPr>
          <w:rFonts w:ascii="Courier New" w:hAnsi="Courier New"/>
          <w:sz w:val="22"/>
        </w:rPr>
        <w:br/>
      </w:r>
      <w:r>
        <w:rPr>
          <w:rFonts w:ascii="Courier New" w:hAnsi="Courier New"/>
          <w:sz w:val="22"/>
        </w:rPr>
        <w:t xml:space="preserve">    printf("\nSeating chart:\n");</w:t>
        <w:br/>
      </w:r>
      <w:r>
        <w:rPr>
          <w:rFonts w:ascii="Courier New" w:hAnsi="Courier New"/>
          <w:sz w:val="22"/>
        </w:rPr>
        <w:t xml:space="preserve">    for (i = 0; i &lt; 2; i++) {</w:t>
        <w:br/>
      </w:r>
      <w:r>
        <w:rPr>
          <w:rFonts w:ascii="Courier New" w:hAnsi="Courier New"/>
          <w:sz w:val="22"/>
        </w:rPr>
        <w:t xml:space="preserve">        for (j = 0; j &lt; 3; j++) {</w:t>
        <w:br/>
      </w:r>
      <w:r>
        <w:rPr>
          <w:rFonts w:ascii="Courier New" w:hAnsi="Courier New"/>
          <w:sz w:val="22"/>
        </w:rPr>
        <w:t xml:space="preserve">            printf("%d ", seat[i][j]);</w:t>
        <w:br/>
      </w:r>
      <w:r>
        <w:rPr>
          <w:rFonts w:ascii="Courier New" w:hAnsi="Courier New"/>
          <w:sz w:val="22"/>
        </w:rPr>
        <w:t xml:space="preserve">        }</w:t>
        <w:br/>
      </w:r>
      <w:r>
        <w:rPr>
          <w:rFonts w:ascii="Courier New" w:hAnsi="Courier New"/>
          <w:sz w:val="22"/>
        </w:rPr>
        <w:t xml:space="preserve">        printf("\n");</w:t>
        <w:br/>
      </w:r>
      <w:r>
        <w:rPr>
          <w:rFonts w:ascii="Courier New" w:hAnsi="Courier New"/>
          <w:sz w:val="22"/>
        </w:rPr>
        <w:t xml:space="preserve">    }</w:t>
        <w:br/>
      </w:r>
      <w:r>
        <w:rPr>
          <w:rFonts w:ascii="Courier New" w:hAnsi="Courier New"/>
          <w:sz w:val="22"/>
        </w:rPr>
        <w:br/>
      </w:r>
      <w:r>
        <w:rPr>
          <w:rFonts w:ascii="Courier New" w:hAnsi="Courier New"/>
          <w:sz w:val="22"/>
        </w:rPr>
        <w:t xml:space="preserve">    getch();</w:t>
        <w:br/>
      </w:r>
      <w:r>
        <w:rPr>
          <w:rFonts w:ascii="Courier New" w:hAnsi="Courier New"/>
          <w:sz w:val="22"/>
        </w:rPr>
        <w:t>}</w:t>
        <w:br/>
      </w:r>
    </w:p>
    <w:p>
      <w:pPr>
        <w:spacing w:before="240" w:after="120"/>
      </w:pPr>
      <w:r>
        <w:rPr>
          <w:rFonts w:ascii="Times New Roman" w:hAnsi="Times New Roman"/>
          <w:b/>
          <w:sz w:val="28"/>
        </w:rPr>
        <w:t>12. Initializing Two-Dimensional Arrays</w:t>
      </w:r>
    </w:p>
    <w:p>
      <w:pPr>
        <w:spacing w:after="120"/>
      </w:pPr>
      <w:r>
        <w:rPr>
          <w:rFonts w:ascii="Times New Roman" w:hAnsi="Times New Roman"/>
          <w:sz w:val="24"/>
        </w:rPr>
        <w:t>Like one-dimensional arrays, two-dimensional arrays may be initialized by following their declaration with a list of initial values enclosed in braces. Values are assigned row by row; the initialization can also be written more clearly by enclosing each row's values in its own set of inner braces. If the array is completely initialized, the size of the first dimension (the row count) may be omitted, and the compiler will determine it automatically. Any missing values in an initializer are automatically set to zero.</w:t>
      </w:r>
    </w:p>
    <w:p>
      <w:pPr>
        <w:spacing w:before="120" w:after="40"/>
      </w:pPr>
      <w:r>
        <w:rPr>
          <w:rFonts w:ascii="Times New Roman" w:hAnsi="Times New Roman"/>
          <w:b/>
          <w:i/>
          <w:sz w:val="24"/>
        </w:rPr>
        <w:t>Example Program: Predefined attendance table (2 days x 3 students)</w:t>
      </w:r>
    </w:p>
    <w:p>
      <w:pPr>
        <w:spacing w:after="80" w:before="80"/>
        <w:ind w:left="283"/>
      </w:pPr>
      <w:r>
        <w:rPr>
          <w:rFonts w:ascii="Courier New" w:hAnsi="Courier New"/>
          <w:sz w:val="22"/>
        </w:rPr>
        <w:t>#include &lt;stdio.h&gt;</w:t>
        <w:br/>
      </w:r>
      <w:r>
        <w:rPr>
          <w:rFonts w:ascii="Courier New" w:hAnsi="Courier New"/>
          <w:sz w:val="22"/>
        </w:rPr>
        <w:t>#include &lt;conio.h&gt;</w:t>
        <w:br/>
      </w:r>
      <w:r>
        <w:rPr>
          <w:rFonts w:ascii="Courier New" w:hAnsi="Courier New"/>
          <w:sz w:val="22"/>
        </w:rPr>
        <w:br/>
      </w:r>
      <w:r>
        <w:rPr>
          <w:rFonts w:ascii="Courier New" w:hAnsi="Courier New"/>
          <w:sz w:val="22"/>
        </w:rPr>
        <w:t>void main() {</w:t>
        <w:br/>
      </w:r>
      <w:r>
        <w:rPr>
          <w:rFonts w:ascii="Courier New" w:hAnsi="Courier New"/>
          <w:sz w:val="22"/>
        </w:rPr>
        <w:t xml:space="preserve">    int attendance[2][3] = {</w:t>
        <w:br/>
      </w:r>
      <w:r>
        <w:rPr>
          <w:rFonts w:ascii="Courier New" w:hAnsi="Courier New"/>
          <w:sz w:val="22"/>
        </w:rPr>
        <w:t xml:space="preserve">        {1, 0, 1},</w:t>
        <w:br/>
      </w:r>
      <w:r>
        <w:rPr>
          <w:rFonts w:ascii="Courier New" w:hAnsi="Courier New"/>
          <w:sz w:val="22"/>
        </w:rPr>
        <w:t xml:space="preserve">        {1, 1, 0}</w:t>
        <w:br/>
      </w:r>
      <w:r>
        <w:rPr>
          <w:rFonts w:ascii="Courier New" w:hAnsi="Courier New"/>
          <w:sz w:val="22"/>
        </w:rPr>
        <w:t xml:space="preserve">    };</w:t>
        <w:br/>
      </w:r>
      <w:r>
        <w:rPr>
          <w:rFonts w:ascii="Courier New" w:hAnsi="Courier New"/>
          <w:sz w:val="22"/>
        </w:rPr>
        <w:t xml:space="preserve">    int i, j;</w:t>
        <w:br/>
      </w:r>
      <w:r>
        <w:rPr>
          <w:rFonts w:ascii="Courier New" w:hAnsi="Courier New"/>
          <w:sz w:val="22"/>
        </w:rPr>
        <w:br/>
      </w:r>
      <w:r>
        <w:rPr>
          <w:rFonts w:ascii="Courier New" w:hAnsi="Courier New"/>
          <w:sz w:val="22"/>
        </w:rPr>
        <w:t xml:space="preserve">    clrscr();</w:t>
        <w:br/>
      </w:r>
      <w:r>
        <w:rPr>
          <w:rFonts w:ascii="Courier New" w:hAnsi="Courier New"/>
          <w:sz w:val="22"/>
        </w:rPr>
        <w:br/>
      </w:r>
      <w:r>
        <w:rPr>
          <w:rFonts w:ascii="Courier New" w:hAnsi="Courier New"/>
          <w:sz w:val="22"/>
        </w:rPr>
        <w:t xml:space="preserve">    printf("Attendance record:\n");</w:t>
        <w:br/>
      </w:r>
      <w:r>
        <w:rPr>
          <w:rFonts w:ascii="Courier New" w:hAnsi="Courier New"/>
          <w:sz w:val="22"/>
        </w:rPr>
        <w:t xml:space="preserve">    for (i = 0; i &lt; 2; i++) {</w:t>
        <w:br/>
      </w:r>
      <w:r>
        <w:rPr>
          <w:rFonts w:ascii="Courier New" w:hAnsi="Courier New"/>
          <w:sz w:val="22"/>
        </w:rPr>
        <w:t xml:space="preserve">        printf("Day %d: ", i + 1);</w:t>
        <w:br/>
      </w:r>
      <w:r>
        <w:rPr>
          <w:rFonts w:ascii="Courier New" w:hAnsi="Courier New"/>
          <w:sz w:val="22"/>
        </w:rPr>
        <w:t xml:space="preserve">        for (j = 0; j &lt; 3; j++) {</w:t>
        <w:br/>
      </w:r>
      <w:r>
        <w:rPr>
          <w:rFonts w:ascii="Courier New" w:hAnsi="Courier New"/>
          <w:sz w:val="22"/>
        </w:rPr>
        <w:t xml:space="preserve">            printf("%d ", attendance[i][j]);</w:t>
        <w:br/>
      </w:r>
      <w:r>
        <w:rPr>
          <w:rFonts w:ascii="Courier New" w:hAnsi="Courier New"/>
          <w:sz w:val="22"/>
        </w:rPr>
        <w:t xml:space="preserve">        }</w:t>
        <w:br/>
      </w:r>
      <w:r>
        <w:rPr>
          <w:rFonts w:ascii="Courier New" w:hAnsi="Courier New"/>
          <w:sz w:val="22"/>
        </w:rPr>
        <w:t xml:space="preserve">        printf("\n");</w:t>
        <w:br/>
      </w:r>
      <w:r>
        <w:rPr>
          <w:rFonts w:ascii="Courier New" w:hAnsi="Courier New"/>
          <w:sz w:val="22"/>
        </w:rPr>
        <w:t xml:space="preserve">    }</w:t>
        <w:br/>
      </w:r>
      <w:r>
        <w:rPr>
          <w:rFonts w:ascii="Courier New" w:hAnsi="Courier New"/>
          <w:sz w:val="22"/>
        </w:rPr>
        <w:br/>
      </w:r>
      <w:r>
        <w:rPr>
          <w:rFonts w:ascii="Courier New" w:hAnsi="Courier New"/>
          <w:sz w:val="22"/>
        </w:rPr>
        <w:t xml:space="preserve">    getch();</w:t>
        <w:br/>
      </w:r>
      <w:r>
        <w:rPr>
          <w:rFonts w:ascii="Courier New" w:hAnsi="Courier New"/>
          <w:sz w:val="22"/>
        </w:rPr>
        <w:t>}</w:t>
        <w:br/>
      </w:r>
    </w:p>
    <w:p>
      <w:pPr>
        <w:spacing w:after="120"/>
      </w:pPr>
      <w:r>
        <w:rPr>
          <w:rFonts w:ascii="Times New Roman" w:hAnsi="Times New Roman"/>
          <w:sz w:val="24"/>
        </w:rPr>
        <w:t>Here, 1 represents present and 0 represents absent. The array is filled directly in the code (compile-time initialization) instead of asking the user for input.</w:t>
      </w:r>
    </w:p>
    <w:p>
      <w:pPr>
        <w:spacing w:before="240" w:after="120"/>
      </w:pPr>
      <w:r>
        <w:rPr>
          <w:rFonts w:ascii="Times New Roman" w:hAnsi="Times New Roman"/>
          <w:b/>
          <w:sz w:val="28"/>
        </w:rPr>
        <w:t>13. Multidimensional Arrays</w:t>
      </w:r>
    </w:p>
    <w:p>
      <w:pPr>
        <w:spacing w:after="120"/>
      </w:pPr>
      <w:r>
        <w:rPr>
          <w:rFonts w:ascii="Times New Roman" w:hAnsi="Times New Roman"/>
          <w:sz w:val="24"/>
        </w:rPr>
        <w:t>C allows arrays of three or more dimensions; the exact limit on the number of dimensions is determined by the compiler being used. A three-dimensional array, for instance, can be visualized as a series of two-dimensional arrays stacked one after another, with the first subscript selecting which two-dimensional table to use.</w:t>
      </w:r>
    </w:p>
    <w:p>
      <w:pPr>
        <w:spacing w:before="120" w:after="40"/>
      </w:pPr>
      <w:r>
        <w:rPr>
          <w:rFonts w:ascii="Times New Roman" w:hAnsi="Times New Roman"/>
          <w:b/>
          <w:i/>
          <w:sz w:val="24"/>
        </w:rPr>
        <w:t>General Form:</w:t>
      </w:r>
    </w:p>
    <w:p>
      <w:pPr>
        <w:spacing w:after="80" w:before="80"/>
        <w:ind w:left="283"/>
      </w:pPr>
      <w:r>
        <w:rPr>
          <w:rFonts w:ascii="Courier New" w:hAnsi="Courier New"/>
          <w:sz w:val="22"/>
        </w:rPr>
        <w:t>type array_name[s1][s2][s3];</w:t>
        <w:br/>
      </w:r>
    </w:p>
    <w:p>
      <w:pPr>
        <w:spacing w:before="120" w:after="40"/>
      </w:pPr>
      <w:r>
        <w:rPr>
          <w:rFonts w:ascii="Times New Roman" w:hAnsi="Times New Roman"/>
          <w:b/>
          <w:i/>
          <w:sz w:val="24"/>
        </w:rPr>
        <w:t>Example Program: Store temperatures for 2 weeks, 3 days per week, 2 readings per day</w:t>
      </w:r>
    </w:p>
    <w:p>
      <w:pPr>
        <w:spacing w:after="80" w:before="80"/>
        <w:ind w:left="283"/>
      </w:pPr>
      <w:r>
        <w:rPr>
          <w:rFonts w:ascii="Courier New" w:hAnsi="Courier New"/>
          <w:sz w:val="22"/>
        </w:rPr>
        <w:t>#include &lt;stdio.h&gt;</w:t>
        <w:br/>
      </w:r>
      <w:r>
        <w:rPr>
          <w:rFonts w:ascii="Courier New" w:hAnsi="Courier New"/>
          <w:sz w:val="22"/>
        </w:rPr>
        <w:t>#include &lt;conio.h&gt;</w:t>
        <w:br/>
      </w:r>
      <w:r>
        <w:rPr>
          <w:rFonts w:ascii="Courier New" w:hAnsi="Courier New"/>
          <w:sz w:val="22"/>
        </w:rPr>
        <w:br/>
      </w:r>
      <w:r>
        <w:rPr>
          <w:rFonts w:ascii="Courier New" w:hAnsi="Courier New"/>
          <w:sz w:val="22"/>
        </w:rPr>
        <w:t>void main() {</w:t>
        <w:br/>
      </w:r>
      <w:r>
        <w:rPr>
          <w:rFonts w:ascii="Courier New" w:hAnsi="Courier New"/>
          <w:sz w:val="22"/>
        </w:rPr>
        <w:t xml:space="preserve">    float temp[2][3][2];</w:t>
        <w:br/>
      </w:r>
      <w:r>
        <w:rPr>
          <w:rFonts w:ascii="Courier New" w:hAnsi="Courier New"/>
          <w:sz w:val="22"/>
        </w:rPr>
        <w:t xml:space="preserve">    int w, d, r;</w:t>
        <w:br/>
      </w:r>
      <w:r>
        <w:rPr>
          <w:rFonts w:ascii="Courier New" w:hAnsi="Courier New"/>
          <w:sz w:val="22"/>
        </w:rPr>
        <w:br/>
      </w:r>
      <w:r>
        <w:rPr>
          <w:rFonts w:ascii="Courier New" w:hAnsi="Courier New"/>
          <w:sz w:val="22"/>
        </w:rPr>
        <w:t xml:space="preserve">    clrscr();</w:t>
        <w:br/>
      </w:r>
      <w:r>
        <w:rPr>
          <w:rFonts w:ascii="Courier New" w:hAnsi="Courier New"/>
          <w:sz w:val="22"/>
        </w:rPr>
        <w:br/>
      </w:r>
      <w:r>
        <w:rPr>
          <w:rFonts w:ascii="Courier New" w:hAnsi="Courier New"/>
          <w:sz w:val="22"/>
        </w:rPr>
        <w:t xml:space="preserve">    printf("Enter temperature readings:\n");</w:t>
        <w:br/>
      </w:r>
      <w:r>
        <w:rPr>
          <w:rFonts w:ascii="Courier New" w:hAnsi="Courier New"/>
          <w:sz w:val="22"/>
        </w:rPr>
        <w:t xml:space="preserve">    for (w = 0; w &lt; 2; w++) {</w:t>
        <w:br/>
      </w:r>
      <w:r>
        <w:rPr>
          <w:rFonts w:ascii="Courier New" w:hAnsi="Courier New"/>
          <w:sz w:val="22"/>
        </w:rPr>
        <w:t xml:space="preserve">        for (d = 0; d &lt; 3; d++) {</w:t>
        <w:br/>
      </w:r>
      <w:r>
        <w:rPr>
          <w:rFonts w:ascii="Courier New" w:hAnsi="Courier New"/>
          <w:sz w:val="22"/>
        </w:rPr>
        <w:t xml:space="preserve">            for (r = 0; r &lt; 2; r++) {</w:t>
        <w:br/>
      </w:r>
      <w:r>
        <w:rPr>
          <w:rFonts w:ascii="Courier New" w:hAnsi="Courier New"/>
          <w:sz w:val="22"/>
        </w:rPr>
        <w:t xml:space="preserve">                printf("Week %d, Day %d, Reading %d: ", w + 1, d + 1, r + 1);</w:t>
        <w:br/>
      </w:r>
      <w:r>
        <w:rPr>
          <w:rFonts w:ascii="Courier New" w:hAnsi="Courier New"/>
          <w:sz w:val="22"/>
        </w:rPr>
        <w:t xml:space="preserve">                scanf("%f", &amp;temp[w][d][r]);</w:t>
        <w:br/>
      </w:r>
      <w:r>
        <w:rPr>
          <w:rFonts w:ascii="Courier New" w:hAnsi="Courier New"/>
          <w:sz w:val="22"/>
        </w:rPr>
        <w:t xml:space="preserve">            }</w:t>
        <w:br/>
      </w:r>
      <w:r>
        <w:rPr>
          <w:rFonts w:ascii="Courier New" w:hAnsi="Courier New"/>
          <w:sz w:val="22"/>
        </w:rPr>
        <w:t xml:space="preserve">        }</w:t>
        <w:br/>
      </w:r>
      <w:r>
        <w:rPr>
          <w:rFonts w:ascii="Courier New" w:hAnsi="Courier New"/>
          <w:sz w:val="22"/>
        </w:rPr>
        <w:t xml:space="preserve">    }</w:t>
        <w:br/>
      </w:r>
      <w:r>
        <w:rPr>
          <w:rFonts w:ascii="Courier New" w:hAnsi="Courier New"/>
          <w:sz w:val="22"/>
        </w:rPr>
        <w:br/>
      </w:r>
      <w:r>
        <w:rPr>
          <w:rFonts w:ascii="Courier New" w:hAnsi="Courier New"/>
          <w:sz w:val="22"/>
        </w:rPr>
        <w:t xml:space="preserve">    printf("\nAll readings recorded successfully.\n");</w:t>
        <w:br/>
      </w:r>
      <w:r>
        <w:rPr>
          <w:rFonts w:ascii="Courier New" w:hAnsi="Courier New"/>
          <w:sz w:val="22"/>
        </w:rPr>
        <w:br/>
      </w:r>
      <w:r>
        <w:rPr>
          <w:rFonts w:ascii="Courier New" w:hAnsi="Courier New"/>
          <w:sz w:val="22"/>
        </w:rPr>
        <w:t xml:space="preserve">    getch();</w:t>
        <w:br/>
      </w:r>
      <w:r>
        <w:rPr>
          <w:rFonts w:ascii="Courier New" w:hAnsi="Courier New"/>
          <w:sz w:val="22"/>
        </w:rPr>
        <w:t>}</w:t>
        <w:br/>
      </w:r>
    </w:p>
    <w:p>
      <w:pPr>
        <w:spacing w:after="120"/>
      </w:pPr>
      <w:r>
        <w:rPr>
          <w:rFonts w:ascii="Times New Roman" w:hAnsi="Times New Roman"/>
          <w:sz w:val="24"/>
        </w:rPr>
        <w:t>The first index selects the week, the second selects the day, and the third selects which reading (morning or evening) of that day.</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